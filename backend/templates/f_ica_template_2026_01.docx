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8440" w14:textId="523C23A0" w:rsidR="002B3F85" w:rsidRDefault="00B7619B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3DB013B7" wp14:editId="11CDA24A">
                <wp:simplePos x="0" y="0"/>
                <wp:positionH relativeFrom="column">
                  <wp:posOffset>85725</wp:posOffset>
                </wp:positionH>
                <wp:positionV relativeFrom="paragraph">
                  <wp:posOffset>142876</wp:posOffset>
                </wp:positionV>
                <wp:extent cx="6229350" cy="285750"/>
                <wp:effectExtent l="0" t="0" r="0" b="0"/>
                <wp:wrapNone/>
                <wp:docPr id="20244597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BC2DAF" w14:textId="2DC4764E" w:rsidR="00DE087E" w:rsidRDefault="00DE087E" w:rsidP="00B7619B">
                            <w:pPr>
                              <w:pStyle w:val="NoSpacing"/>
                              <w:jc w:val="center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szCs w:val="24"/>
                              </w:rPr>
                              <w:t xml:space="preserve">{{ IF </w:t>
                            </w:r>
                            <w:r w:rsidR="00F714F4">
                              <w:rPr>
                                <w:szCs w:val="24"/>
                              </w:rPr>
                              <w:t>fisher</w:t>
                            </w:r>
                            <w:r w:rsidRPr="0045419F">
                              <w:rPr>
                                <w:szCs w:val="24"/>
                              </w:rPr>
                              <w:t>.</w:t>
                            </w:r>
                            <w:r w:rsidRPr="00DE087E">
                              <w:t>date_signed</w:t>
                            </w:r>
                            <w:r w:rsidRPr="0045419F">
                              <w:rPr>
                                <w:szCs w:val="24"/>
                              </w:rPr>
                              <w:t>}}</w:t>
                            </w:r>
                          </w:p>
                          <w:p w14:paraId="1C164203" w14:textId="6E7F13DE" w:rsidR="00DE087E" w:rsidRPr="00DE087E" w:rsidRDefault="00DE087E" w:rsidP="00B7619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DE087E">
                              <w:rPr>
                                <w:b/>
                                <w:bCs/>
                                <w:szCs w:val="24"/>
                              </w:rPr>
                              <w:t xml:space="preserve">This Agreement replaces and supersedes the one signed by the household on {{ </w:t>
                            </w:r>
                            <w:r w:rsidR="00BE6E39">
                              <w:rPr>
                                <w:b/>
                                <w:bCs/>
                                <w:szCs w:val="24"/>
                              </w:rPr>
                              <w:t>fisher</w:t>
                            </w:r>
                            <w:r w:rsidRPr="00DE087E">
                              <w:rPr>
                                <w:b/>
                                <w:bCs/>
                                <w:szCs w:val="24"/>
                              </w:rPr>
                              <w:t>.date_signed }}</w:t>
                            </w:r>
                          </w:p>
                          <w:p w14:paraId="7883093A" w14:textId="77777777" w:rsidR="00DE087E" w:rsidRPr="0045419F" w:rsidRDefault="00DE087E" w:rsidP="00B7619B">
                            <w:pPr>
                              <w:pStyle w:val="NoSpacing"/>
                              <w:jc w:val="center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szCs w:val="24"/>
                              </w:rPr>
                              <w:t>{{ END-IF }}</w:t>
                            </w:r>
                          </w:p>
                          <w:p w14:paraId="5605DC32" w14:textId="77777777" w:rsidR="00DE087E" w:rsidRPr="0045419F" w:rsidRDefault="00DE087E" w:rsidP="00B7619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39DD5A2F" w14:textId="77777777" w:rsidR="00DE087E" w:rsidRPr="0045419F" w:rsidRDefault="00DE087E" w:rsidP="00B7619B">
                            <w:pPr>
                              <w:pStyle w:val="NoSpacing"/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013B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.75pt;margin-top:11.25pt;width:490.5pt;height:22.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" fillcolor="white [3201]" stroked="f" strokeweight=".5pt">
                <v:textbox>
                  <w:txbxContent>
                    <w:p w14:paraId="4BBC2DAF" w14:textId="2DC4764E" w:rsidR="00DE087E" w:rsidRDefault="00DE087E" w:rsidP="00B7619B">
                      <w:pPr>
                        <w:pStyle w:val="NoSpacing"/>
                        <w:jc w:val="center"/>
                        <w:rPr>
                          <w:szCs w:val="24"/>
                        </w:rPr>
                      </w:pPr>
                      <w:r w:rsidRPr="0045419F">
                        <w:rPr>
                          <w:szCs w:val="24"/>
                        </w:rPr>
                        <w:t xml:space="preserve">{{ IF </w:t>
                      </w:r>
                      <w:r w:rsidR="00F714F4">
                        <w:rPr>
                          <w:szCs w:val="24"/>
                        </w:rPr>
                        <w:t>fisher</w:t>
                      </w:r>
                      <w:r w:rsidRPr="0045419F">
                        <w:rPr>
                          <w:szCs w:val="24"/>
                        </w:rPr>
                        <w:t>.</w:t>
                      </w:r>
                      <w:r w:rsidRPr="00DE087E">
                        <w:t>date_signed</w:t>
                      </w:r>
                      <w:r w:rsidRPr="0045419F">
                        <w:rPr>
                          <w:szCs w:val="24"/>
                        </w:rPr>
                        <w:t>}}</w:t>
                      </w:r>
                    </w:p>
                    <w:p w14:paraId="1C164203" w14:textId="6E7F13DE" w:rsidR="00DE087E" w:rsidRPr="00DE087E" w:rsidRDefault="00DE087E" w:rsidP="00B7619B">
                      <w:pPr>
                        <w:pStyle w:val="NoSpacing"/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DE087E">
                        <w:rPr>
                          <w:b/>
                          <w:bCs/>
                          <w:szCs w:val="24"/>
                        </w:rPr>
                        <w:t xml:space="preserve">This Agreement replaces and supersedes the one signed by the household on {{ </w:t>
                      </w:r>
                      <w:r w:rsidR="00BE6E39">
                        <w:rPr>
                          <w:b/>
                          <w:bCs/>
                          <w:szCs w:val="24"/>
                        </w:rPr>
                        <w:t>fisher</w:t>
                      </w:r>
                      <w:r w:rsidRPr="00DE087E">
                        <w:rPr>
                          <w:b/>
                          <w:bCs/>
                          <w:szCs w:val="24"/>
                        </w:rPr>
                        <w:t>.date_signed }}</w:t>
                      </w:r>
                    </w:p>
                    <w:p w14:paraId="7883093A" w14:textId="77777777" w:rsidR="00DE087E" w:rsidRPr="0045419F" w:rsidRDefault="00DE087E" w:rsidP="00B7619B">
                      <w:pPr>
                        <w:pStyle w:val="NoSpacing"/>
                        <w:jc w:val="center"/>
                        <w:rPr>
                          <w:szCs w:val="24"/>
                        </w:rPr>
                      </w:pPr>
                      <w:r w:rsidRPr="0045419F">
                        <w:rPr>
                          <w:szCs w:val="24"/>
                        </w:rPr>
                        <w:t>{{ END-IF }}</w:t>
                      </w:r>
                    </w:p>
                    <w:p w14:paraId="5605DC32" w14:textId="77777777" w:rsidR="00DE087E" w:rsidRPr="0045419F" w:rsidRDefault="00DE087E" w:rsidP="00B7619B">
                      <w:pPr>
                        <w:pStyle w:val="NoSpacing"/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</w:p>
                    <w:p w14:paraId="39DD5A2F" w14:textId="77777777" w:rsidR="00DE087E" w:rsidRPr="0045419F" w:rsidRDefault="00DE087E" w:rsidP="00B7619B">
                      <w:pPr>
                        <w:pStyle w:val="NoSpacing"/>
                        <w:jc w:val="center"/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E648C6" w14:textId="685B7A66" w:rsidR="00AE2807" w:rsidRDefault="000B7481" w:rsidP="00AE2807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733479BA" wp14:editId="49BC23B8">
                <wp:simplePos x="0" y="0"/>
                <wp:positionH relativeFrom="column">
                  <wp:posOffset>3638550</wp:posOffset>
                </wp:positionH>
                <wp:positionV relativeFrom="paragraph">
                  <wp:posOffset>100965</wp:posOffset>
                </wp:positionV>
                <wp:extent cx="3181350" cy="685165"/>
                <wp:effectExtent l="0" t="0" r="0" b="635"/>
                <wp:wrapNone/>
                <wp:docPr id="16326147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68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57DD81" w14:textId="40A40247" w:rsidR="00B32B8E" w:rsidRPr="0045419F" w:rsidRDefault="00B32B8E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szCs w:val="24"/>
                              </w:rPr>
                              <w:t xml:space="preserve">{{ IF </w:t>
                            </w:r>
                            <w:r w:rsidR="00EE12B3">
                              <w:rPr>
                                <w:szCs w:val="24"/>
                              </w:rPr>
                              <w:t>fisher</w:t>
                            </w:r>
                            <w:r w:rsidR="0045419F" w:rsidRPr="0045419F">
                              <w:rPr>
                                <w:szCs w:val="24"/>
                              </w:rPr>
                              <w:t>.</w:t>
                            </w:r>
                            <w:r w:rsidR="00122FF3" w:rsidRPr="00122FF3">
                              <w:t xml:space="preserve"> </w:t>
                            </w:r>
                            <w:r w:rsidR="00122FF3" w:rsidRPr="00122FF3">
                              <w:rPr>
                                <w:szCs w:val="24"/>
                              </w:rPr>
                              <w:t>cosignatory_id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 }}</w:t>
                            </w:r>
                          </w:p>
                          <w:p w14:paraId="06573442" w14:textId="448C273D" w:rsidR="00B32B8E" w:rsidRPr="0045419F" w:rsidRDefault="00B32B8E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b/>
                                <w:bCs/>
                                <w:szCs w:val="24"/>
                              </w:rPr>
                              <w:t>Cosignatory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: {{ </w:t>
                            </w:r>
                            <w:r w:rsidR="00EE12B3">
                              <w:rPr>
                                <w:szCs w:val="24"/>
                              </w:rPr>
                              <w:t>fisher</w:t>
                            </w:r>
                            <w:r w:rsidR="0045419F" w:rsidRPr="0045419F">
                              <w:rPr>
                                <w:szCs w:val="24"/>
                              </w:rPr>
                              <w:t>.</w:t>
                            </w:r>
                            <w:r w:rsidRPr="0045419F">
                              <w:rPr>
                                <w:szCs w:val="24"/>
                              </w:rPr>
                              <w:t>cosignatory_fullname }}</w:t>
                            </w:r>
                          </w:p>
                          <w:p w14:paraId="66B88EAE" w14:textId="185784E7" w:rsidR="00B32B8E" w:rsidRPr="0045419F" w:rsidRDefault="00B32B8E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b/>
                                <w:bCs/>
                                <w:szCs w:val="24"/>
                              </w:rPr>
                              <w:t xml:space="preserve">NRC: 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{{ </w:t>
                            </w:r>
                            <w:r w:rsidR="00EE12B3">
                              <w:rPr>
                                <w:szCs w:val="24"/>
                              </w:rPr>
                              <w:t>fisher</w:t>
                            </w:r>
                            <w:r w:rsidR="0045419F" w:rsidRPr="0045419F">
                              <w:rPr>
                                <w:szCs w:val="24"/>
                              </w:rPr>
                              <w:t>.</w:t>
                            </w:r>
                            <w:r w:rsidRPr="0045419F">
                              <w:rPr>
                                <w:szCs w:val="24"/>
                              </w:rPr>
                              <w:t>cosignatory_nrc}}</w:t>
                            </w:r>
                          </w:p>
                          <w:p w14:paraId="2F8DC692" w14:textId="355D924C" w:rsidR="0045419F" w:rsidRPr="0045419F" w:rsidRDefault="0045419F" w:rsidP="0045419F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b/>
                                <w:bCs/>
                                <w:szCs w:val="24"/>
                              </w:rPr>
                              <w:t xml:space="preserve">Contact: 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{{ </w:t>
                            </w:r>
                            <w:r w:rsidR="00EE12B3">
                              <w:rPr>
                                <w:szCs w:val="24"/>
                              </w:rPr>
                              <w:t>fisher</w:t>
                            </w:r>
                            <w:r w:rsidRPr="0045419F">
                              <w:rPr>
                                <w:szCs w:val="24"/>
                              </w:rPr>
                              <w:t>.cosignatory_contact}}</w:t>
                            </w:r>
                          </w:p>
                          <w:p w14:paraId="3BF0F0F4" w14:textId="20A90461" w:rsidR="0045419F" w:rsidRPr="0045419F" w:rsidRDefault="0045419F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szCs w:val="24"/>
                              </w:rPr>
                              <w:t>{{ END-IF }}</w:t>
                            </w:r>
                          </w:p>
                          <w:p w14:paraId="704344CE" w14:textId="77777777" w:rsidR="00B32B8E" w:rsidRPr="0045419F" w:rsidRDefault="00B32B8E" w:rsidP="00B32B8E">
                            <w:pPr>
                              <w:pStyle w:val="NoSpacing"/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28BD9460" w14:textId="77777777" w:rsidR="00B32B8E" w:rsidRPr="0045419F" w:rsidRDefault="00B32B8E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479BA" id="_x0000_s1027" type="#_x0000_t202" style="position:absolute;margin-left:286.5pt;margin-top:7.95pt;width:250.5pt;height:53.95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" fillcolor="white [3201]" stroked="f" strokeweight=".5pt">
                <v:textbox>
                  <w:txbxContent>
                    <w:p w14:paraId="3657DD81" w14:textId="40A40247" w:rsidR="00B32B8E" w:rsidRPr="0045419F" w:rsidRDefault="00B32B8E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szCs w:val="24"/>
                        </w:rPr>
                        <w:t xml:space="preserve">{{ IF </w:t>
                      </w:r>
                      <w:r w:rsidR="00EE12B3">
                        <w:rPr>
                          <w:szCs w:val="24"/>
                        </w:rPr>
                        <w:t>fisher</w:t>
                      </w:r>
                      <w:r w:rsidR="0045419F" w:rsidRPr="0045419F">
                        <w:rPr>
                          <w:szCs w:val="24"/>
                        </w:rPr>
                        <w:t>.</w:t>
                      </w:r>
                      <w:r w:rsidR="00122FF3" w:rsidRPr="00122FF3">
                        <w:t xml:space="preserve"> </w:t>
                      </w:r>
                      <w:r w:rsidR="00122FF3" w:rsidRPr="00122FF3">
                        <w:rPr>
                          <w:szCs w:val="24"/>
                        </w:rPr>
                        <w:t>cosignatory_id</w:t>
                      </w:r>
                      <w:r w:rsidRPr="0045419F">
                        <w:rPr>
                          <w:szCs w:val="24"/>
                        </w:rPr>
                        <w:t xml:space="preserve"> }}</w:t>
                      </w:r>
                    </w:p>
                    <w:p w14:paraId="06573442" w14:textId="448C273D" w:rsidR="00B32B8E" w:rsidRPr="0045419F" w:rsidRDefault="00B32B8E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b/>
                          <w:bCs/>
                          <w:szCs w:val="24"/>
                        </w:rPr>
                        <w:t>Cosignatory</w:t>
                      </w:r>
                      <w:r w:rsidRPr="0045419F">
                        <w:rPr>
                          <w:szCs w:val="24"/>
                        </w:rPr>
                        <w:t xml:space="preserve">: {{ </w:t>
                      </w:r>
                      <w:r w:rsidR="00EE12B3">
                        <w:rPr>
                          <w:szCs w:val="24"/>
                        </w:rPr>
                        <w:t>fisher</w:t>
                      </w:r>
                      <w:r w:rsidR="0045419F" w:rsidRPr="0045419F">
                        <w:rPr>
                          <w:szCs w:val="24"/>
                        </w:rPr>
                        <w:t>.</w:t>
                      </w:r>
                      <w:r w:rsidRPr="0045419F">
                        <w:rPr>
                          <w:szCs w:val="24"/>
                        </w:rPr>
                        <w:t>cosignatory_fullname }}</w:t>
                      </w:r>
                    </w:p>
                    <w:p w14:paraId="66B88EAE" w14:textId="185784E7" w:rsidR="00B32B8E" w:rsidRPr="0045419F" w:rsidRDefault="00B32B8E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b/>
                          <w:bCs/>
                          <w:szCs w:val="24"/>
                        </w:rPr>
                        <w:t xml:space="preserve">NRC: </w:t>
                      </w:r>
                      <w:r w:rsidRPr="0045419F">
                        <w:rPr>
                          <w:szCs w:val="24"/>
                        </w:rPr>
                        <w:t xml:space="preserve">{{ </w:t>
                      </w:r>
                      <w:r w:rsidR="00EE12B3">
                        <w:rPr>
                          <w:szCs w:val="24"/>
                        </w:rPr>
                        <w:t>fisher</w:t>
                      </w:r>
                      <w:r w:rsidR="0045419F" w:rsidRPr="0045419F">
                        <w:rPr>
                          <w:szCs w:val="24"/>
                        </w:rPr>
                        <w:t>.</w:t>
                      </w:r>
                      <w:r w:rsidRPr="0045419F">
                        <w:rPr>
                          <w:szCs w:val="24"/>
                        </w:rPr>
                        <w:t>cosignatory_nrc}}</w:t>
                      </w:r>
                    </w:p>
                    <w:p w14:paraId="2F8DC692" w14:textId="355D924C" w:rsidR="0045419F" w:rsidRPr="0045419F" w:rsidRDefault="0045419F" w:rsidP="0045419F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b/>
                          <w:bCs/>
                          <w:szCs w:val="24"/>
                        </w:rPr>
                        <w:t xml:space="preserve">Contact: </w:t>
                      </w:r>
                      <w:r w:rsidRPr="0045419F">
                        <w:rPr>
                          <w:szCs w:val="24"/>
                        </w:rPr>
                        <w:t xml:space="preserve">{{ </w:t>
                      </w:r>
                      <w:r w:rsidR="00EE12B3">
                        <w:rPr>
                          <w:szCs w:val="24"/>
                        </w:rPr>
                        <w:t>fisher</w:t>
                      </w:r>
                      <w:r w:rsidRPr="0045419F">
                        <w:rPr>
                          <w:szCs w:val="24"/>
                        </w:rPr>
                        <w:t>.cosignatory_contact}}</w:t>
                      </w:r>
                    </w:p>
                    <w:p w14:paraId="3BF0F0F4" w14:textId="20A90461" w:rsidR="0045419F" w:rsidRPr="0045419F" w:rsidRDefault="0045419F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szCs w:val="24"/>
                        </w:rPr>
                        <w:t>{{ END-IF }}</w:t>
                      </w:r>
                    </w:p>
                    <w:p w14:paraId="704344CE" w14:textId="77777777" w:rsidR="00B32B8E" w:rsidRPr="0045419F" w:rsidRDefault="00B32B8E" w:rsidP="00B32B8E">
                      <w:pPr>
                        <w:pStyle w:val="NoSpacing"/>
                        <w:rPr>
                          <w:b/>
                          <w:bCs/>
                          <w:szCs w:val="24"/>
                        </w:rPr>
                      </w:pPr>
                    </w:p>
                    <w:p w14:paraId="28BD9460" w14:textId="77777777" w:rsidR="00B32B8E" w:rsidRPr="0045419F" w:rsidRDefault="00B32B8E" w:rsidP="00B32B8E">
                      <w:pPr>
                        <w:pStyle w:val="NoSpacing"/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0D1B0B8D" wp14:editId="772ED8B7">
                <wp:simplePos x="0" y="0"/>
                <wp:positionH relativeFrom="column">
                  <wp:posOffset>-47625</wp:posOffset>
                </wp:positionH>
                <wp:positionV relativeFrom="paragraph">
                  <wp:posOffset>140335</wp:posOffset>
                </wp:positionV>
                <wp:extent cx="3638550" cy="664845"/>
                <wp:effectExtent l="0" t="0" r="0" b="1905"/>
                <wp:wrapNone/>
                <wp:docPr id="65929846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66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2745A3" w14:textId="5C19D77A" w:rsidR="00B32B8E" w:rsidRPr="0045419F" w:rsidRDefault="00EE12B3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Name</w:t>
                            </w:r>
                            <w:r w:rsidR="00B32B8E" w:rsidRPr="0045419F">
                              <w:rPr>
                                <w:szCs w:val="24"/>
                              </w:rPr>
                              <w:t xml:space="preserve">: {{ </w:t>
                            </w:r>
                            <w:r>
                              <w:rPr>
                                <w:szCs w:val="24"/>
                              </w:rPr>
                              <w:t>fisher</w:t>
                            </w:r>
                            <w:r w:rsidR="00FD5BF9">
                              <w:rPr>
                                <w:szCs w:val="24"/>
                              </w:rPr>
                              <w:t>.</w:t>
                            </w:r>
                            <w:r w:rsidR="00B32B8E" w:rsidRPr="0045419F">
                              <w:rPr>
                                <w:szCs w:val="24"/>
                              </w:rPr>
                              <w:t>fullname }}</w:t>
                            </w:r>
                          </w:p>
                          <w:p w14:paraId="5FEB8755" w14:textId="425D03BB" w:rsidR="0045419F" w:rsidRPr="0045419F" w:rsidRDefault="0045419F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b/>
                                <w:bCs/>
                                <w:szCs w:val="24"/>
                              </w:rPr>
                              <w:t>NRC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: {{ </w:t>
                            </w:r>
                            <w:r w:rsidR="00EE12B3">
                              <w:rPr>
                                <w:szCs w:val="24"/>
                              </w:rPr>
                              <w:t>fisher</w:t>
                            </w:r>
                            <w:r w:rsidR="00FD5BF9">
                              <w:rPr>
                                <w:szCs w:val="24"/>
                              </w:rPr>
                              <w:t>.</w:t>
                            </w:r>
                            <w:r w:rsidRPr="0045419F">
                              <w:rPr>
                                <w:szCs w:val="24"/>
                              </w:rPr>
                              <w:t>nrc }}</w:t>
                            </w:r>
                          </w:p>
                          <w:p w14:paraId="041A9976" w14:textId="0AF79727" w:rsidR="0045419F" w:rsidRPr="0045419F" w:rsidRDefault="0045419F" w:rsidP="00B32B8E">
                            <w:pPr>
                              <w:pStyle w:val="NoSpacing"/>
                              <w:rPr>
                                <w:szCs w:val="24"/>
                              </w:rPr>
                            </w:pPr>
                            <w:r w:rsidRPr="0045419F">
                              <w:rPr>
                                <w:b/>
                                <w:bCs/>
                                <w:szCs w:val="24"/>
                              </w:rPr>
                              <w:t>Contact</w:t>
                            </w:r>
                            <w:r w:rsidRPr="0045419F">
                              <w:rPr>
                                <w:szCs w:val="24"/>
                              </w:rPr>
                              <w:t xml:space="preserve">: {{ </w:t>
                            </w:r>
                            <w:r w:rsidR="00EE12B3">
                              <w:rPr>
                                <w:szCs w:val="24"/>
                              </w:rPr>
                              <w:t>fisher</w:t>
                            </w:r>
                            <w:r w:rsidR="00FD5BF9">
                              <w:rPr>
                                <w:szCs w:val="24"/>
                              </w:rPr>
                              <w:t>.</w:t>
                            </w:r>
                            <w:r w:rsidRPr="0045419F">
                              <w:rPr>
                                <w:szCs w:val="24"/>
                              </w:rPr>
                              <w:t>contact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B0B8D" id="_x0000_s1028" type="#_x0000_t202" style="position:absolute;margin-left:-3.75pt;margin-top:11.05pt;width:286.5pt;height:52.35pt;z-index: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" fillcolor="white [3201]" stroked="f" strokeweight=".5pt">
                <v:textbox>
                  <w:txbxContent>
                    <w:p w14:paraId="6A2745A3" w14:textId="5C19D77A" w:rsidR="00B32B8E" w:rsidRPr="0045419F" w:rsidRDefault="00EE12B3" w:rsidP="00B32B8E">
                      <w:pPr>
                        <w:pStyle w:val="NoSpacing"/>
                        <w:rPr>
                          <w:szCs w:val="24"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>Name</w:t>
                      </w:r>
                      <w:r w:rsidR="00B32B8E" w:rsidRPr="0045419F">
                        <w:rPr>
                          <w:szCs w:val="24"/>
                        </w:rPr>
                        <w:t xml:space="preserve">: {{ </w:t>
                      </w:r>
                      <w:r>
                        <w:rPr>
                          <w:szCs w:val="24"/>
                        </w:rPr>
                        <w:t>fisher</w:t>
                      </w:r>
                      <w:r w:rsidR="00FD5BF9">
                        <w:rPr>
                          <w:szCs w:val="24"/>
                        </w:rPr>
                        <w:t>.</w:t>
                      </w:r>
                      <w:r w:rsidR="00B32B8E" w:rsidRPr="0045419F">
                        <w:rPr>
                          <w:szCs w:val="24"/>
                        </w:rPr>
                        <w:t>fullname }}</w:t>
                      </w:r>
                    </w:p>
                    <w:p w14:paraId="5FEB8755" w14:textId="425D03BB" w:rsidR="0045419F" w:rsidRPr="0045419F" w:rsidRDefault="0045419F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b/>
                          <w:bCs/>
                          <w:szCs w:val="24"/>
                        </w:rPr>
                        <w:t>NRC</w:t>
                      </w:r>
                      <w:r w:rsidRPr="0045419F">
                        <w:rPr>
                          <w:szCs w:val="24"/>
                        </w:rPr>
                        <w:t xml:space="preserve">: {{ </w:t>
                      </w:r>
                      <w:r w:rsidR="00EE12B3">
                        <w:rPr>
                          <w:szCs w:val="24"/>
                        </w:rPr>
                        <w:t>fisher</w:t>
                      </w:r>
                      <w:r w:rsidR="00FD5BF9">
                        <w:rPr>
                          <w:szCs w:val="24"/>
                        </w:rPr>
                        <w:t>.</w:t>
                      </w:r>
                      <w:r w:rsidRPr="0045419F">
                        <w:rPr>
                          <w:szCs w:val="24"/>
                        </w:rPr>
                        <w:t>nrc }}</w:t>
                      </w:r>
                    </w:p>
                    <w:p w14:paraId="041A9976" w14:textId="0AF79727" w:rsidR="0045419F" w:rsidRPr="0045419F" w:rsidRDefault="0045419F" w:rsidP="00B32B8E">
                      <w:pPr>
                        <w:pStyle w:val="NoSpacing"/>
                        <w:rPr>
                          <w:szCs w:val="24"/>
                        </w:rPr>
                      </w:pPr>
                      <w:r w:rsidRPr="0045419F">
                        <w:rPr>
                          <w:b/>
                          <w:bCs/>
                          <w:szCs w:val="24"/>
                        </w:rPr>
                        <w:t>Contact</w:t>
                      </w:r>
                      <w:r w:rsidRPr="0045419F">
                        <w:rPr>
                          <w:szCs w:val="24"/>
                        </w:rPr>
                        <w:t xml:space="preserve">: {{ </w:t>
                      </w:r>
                      <w:r w:rsidR="00EE12B3">
                        <w:rPr>
                          <w:szCs w:val="24"/>
                        </w:rPr>
                        <w:t>fisher</w:t>
                      </w:r>
                      <w:r w:rsidR="00FD5BF9">
                        <w:rPr>
                          <w:szCs w:val="24"/>
                        </w:rPr>
                        <w:t>.</w:t>
                      </w:r>
                      <w:r w:rsidRPr="0045419F">
                        <w:rPr>
                          <w:szCs w:val="24"/>
                        </w:rPr>
                        <w:t>contact }}</w:t>
                      </w:r>
                    </w:p>
                  </w:txbxContent>
                </v:textbox>
              </v:shape>
            </w:pict>
          </mc:Fallback>
        </mc:AlternateContent>
      </w:r>
    </w:p>
    <w:p w14:paraId="69CC5A40" w14:textId="0C2671EC" w:rsidR="00B32B8E" w:rsidRPr="00B32B8E" w:rsidRDefault="00B32B8E" w:rsidP="00AE2807">
      <w:pPr>
        <w:jc w:val="both"/>
        <w:rPr>
          <w:b/>
          <w:bCs/>
        </w:rPr>
      </w:pPr>
    </w:p>
    <w:p w14:paraId="0F2023F4" w14:textId="77777777" w:rsidR="00DE087E" w:rsidRDefault="00DE087E" w:rsidP="00AE2807">
      <w:pPr>
        <w:jc w:val="both"/>
      </w:pPr>
    </w:p>
    <w:p w14:paraId="1835F02B" w14:textId="77777777" w:rsidR="00EE12B3" w:rsidRDefault="00EE12B3" w:rsidP="00EE12B3">
      <w:pPr>
        <w:jc w:val="both"/>
      </w:pPr>
    </w:p>
    <w:p w14:paraId="44758975" w14:textId="5C77530A" w:rsidR="00EE12B3" w:rsidRPr="00EE12B3" w:rsidRDefault="00EE12B3" w:rsidP="00EE12B3">
      <w:pPr>
        <w:jc w:val="both"/>
      </w:pPr>
      <w:r w:rsidRPr="00EE12B3">
        <w:rPr>
          <w:lang/>
        </w:rPr>
        <w:t>This is an agreement between Western Power Company (“WPC”) and the fisher identified above (“the fisher”). It sets</w:t>
      </w:r>
      <w:r>
        <w:t xml:space="preserve"> </w:t>
      </w:r>
      <w:r w:rsidRPr="00EE12B3">
        <w:rPr>
          <w:lang/>
        </w:rPr>
        <w:t>out the measures (in-kind support, cash compensation, and livelihood restoration) that WPC will provide to the fisher.</w:t>
      </w:r>
      <w:r>
        <w:t xml:space="preserve"> </w:t>
      </w:r>
      <w:r w:rsidRPr="00EE12B3">
        <w:rPr>
          <w:lang/>
        </w:rPr>
        <w:t>It shall be referred to as a “Fisheries Agreement”.</w:t>
      </w:r>
    </w:p>
    <w:p w14:paraId="6C2721F2" w14:textId="77777777" w:rsidR="00EE12B3" w:rsidRPr="00EE12B3" w:rsidRDefault="00EE12B3" w:rsidP="00EE12B3">
      <w:pPr>
        <w:pStyle w:val="Heading2"/>
        <w:rPr>
          <w:lang/>
        </w:rPr>
      </w:pPr>
      <w:r w:rsidRPr="00EE12B3">
        <w:rPr>
          <w:lang/>
        </w:rPr>
        <w:t>Agreement Conditions and Requirement</w:t>
      </w:r>
    </w:p>
    <w:p w14:paraId="7E25D09D" w14:textId="3A155181" w:rsidR="00EE12B3" w:rsidRPr="00EE12B3" w:rsidRDefault="00EE12B3" w:rsidP="00EE12B3">
      <w:pPr>
        <w:jc w:val="both"/>
      </w:pPr>
      <w:r w:rsidRPr="00EE12B3">
        <w:rPr>
          <w:lang/>
        </w:rPr>
        <w:t>This Fisheries Agreement (“the Agreement”) will be implemented in line with the principles and content of the</w:t>
      </w:r>
      <w:r>
        <w:t xml:space="preserve"> </w:t>
      </w:r>
      <w:r w:rsidRPr="00EE12B3">
        <w:rPr>
          <w:lang/>
        </w:rPr>
        <w:t>Resettlement Action Plan (“RAP”) for the Ngonye Falls Hydropower Project, and the approval of the RAP by the Zambia Environmental Management Agency (ZEMA), listed as a condition of the Environmental and Social Impact</w:t>
      </w:r>
      <w:r>
        <w:t xml:space="preserve"> </w:t>
      </w:r>
      <w:r w:rsidRPr="00EE12B3">
        <w:rPr>
          <w:lang/>
        </w:rPr>
        <w:t>Assessment for the Project. which was approved in April 2021.</w:t>
      </w:r>
    </w:p>
    <w:p w14:paraId="54E0095C" w14:textId="189E4D2E" w:rsidR="00EE12B3" w:rsidRPr="00EE12B3" w:rsidRDefault="00EE12B3" w:rsidP="00EE12B3">
      <w:pPr>
        <w:jc w:val="both"/>
        <w:rPr>
          <w:lang/>
        </w:rPr>
      </w:pPr>
      <w:r w:rsidRPr="00EE12B3">
        <w:rPr>
          <w:lang/>
        </w:rPr>
        <w:t>The fisher and spouse (as relevant) and WPC are required to  sign on each page of the Agreement, with full signature</w:t>
      </w:r>
      <w:r>
        <w:t xml:space="preserve"> </w:t>
      </w:r>
      <w:r w:rsidRPr="00EE12B3">
        <w:rPr>
          <w:lang/>
        </w:rPr>
        <w:t>and acceptance of the Agreement from the fisher and spouse (as relevant), WPC and Government witness required</w:t>
      </w:r>
      <w:r>
        <w:t xml:space="preserve"> </w:t>
      </w:r>
      <w:r w:rsidRPr="00EE12B3">
        <w:rPr>
          <w:lang/>
        </w:rPr>
        <w:t>on the final page of the document. In the case that the fisher does not agree to the options and conditions of the</w:t>
      </w:r>
      <w:r>
        <w:t xml:space="preserve"> </w:t>
      </w:r>
      <w:r w:rsidRPr="00EE12B3">
        <w:rPr>
          <w:lang/>
        </w:rPr>
        <w:t>Fisheries Agreement, the case will be managed through the grievance mechanism with final recourse to the courts of</w:t>
      </w:r>
      <w:r>
        <w:t xml:space="preserve"> </w:t>
      </w:r>
      <w:r w:rsidRPr="00EE12B3">
        <w:rPr>
          <w:lang/>
        </w:rPr>
        <w:t>law.</w:t>
      </w:r>
    </w:p>
    <w:p w14:paraId="31D3FC7E" w14:textId="77777777" w:rsidR="00EE12B3" w:rsidRPr="00EE12B3" w:rsidRDefault="00EE12B3" w:rsidP="00EE12B3">
      <w:pPr>
        <w:pStyle w:val="Heading2"/>
        <w:rPr>
          <w:lang/>
        </w:rPr>
      </w:pPr>
      <w:r w:rsidRPr="00EE12B3">
        <w:rPr>
          <w:lang/>
        </w:rPr>
        <w:t>Project and Compensation Timing </w:t>
      </w:r>
    </w:p>
    <w:p w14:paraId="14ECD07F" w14:textId="52B6939C" w:rsidR="00EE12B3" w:rsidRPr="00EE12B3" w:rsidRDefault="00EE12B3" w:rsidP="00EE12B3">
      <w:pPr>
        <w:jc w:val="both"/>
      </w:pPr>
      <w:r w:rsidRPr="00EE12B3">
        <w:rPr>
          <w:lang/>
        </w:rPr>
        <w:t>The construction of the Ngonye Falls Hydropower Project will not proceed until WPC has obtained ZEMA’s full</w:t>
      </w:r>
      <w:r>
        <w:t xml:space="preserve"> </w:t>
      </w:r>
      <w:r w:rsidRPr="00EE12B3">
        <w:rPr>
          <w:lang/>
        </w:rPr>
        <w:t>approval and financing from lenders. Therefore, the Agreement places no obligation on WPC to provide the measures</w:t>
      </w:r>
      <w:r>
        <w:t xml:space="preserve"> </w:t>
      </w:r>
      <w:r w:rsidRPr="00EE12B3">
        <w:rPr>
          <w:lang/>
        </w:rPr>
        <w:t>listed below, unless and until WPC obtains this approval and financing. WPC will continue to engage stakeholders</w:t>
      </w:r>
      <w:r>
        <w:t xml:space="preserve"> </w:t>
      </w:r>
      <w:r w:rsidRPr="00EE12B3">
        <w:rPr>
          <w:lang/>
        </w:rPr>
        <w:t>throughout the Project and provide information on key decisions and timelines. WPC will inform the affected fisher</w:t>
      </w:r>
      <w:r>
        <w:t xml:space="preserve"> </w:t>
      </w:r>
      <w:r w:rsidRPr="00EE12B3">
        <w:rPr>
          <w:lang/>
        </w:rPr>
        <w:t>when it has obtained this approval and funding is ready to begin RAP implementation.</w:t>
      </w:r>
    </w:p>
    <w:p w14:paraId="5C075786" w14:textId="77777777" w:rsidR="00EE12B3" w:rsidRPr="00EE12B3" w:rsidRDefault="00EE12B3" w:rsidP="00EE12B3">
      <w:pPr>
        <w:pStyle w:val="Heading2"/>
        <w:rPr>
          <w:lang/>
        </w:rPr>
      </w:pPr>
      <w:r w:rsidRPr="00EE12B3">
        <w:rPr>
          <w:lang/>
        </w:rPr>
        <w:t>Compensation to Project Affected Fishers</w:t>
      </w:r>
    </w:p>
    <w:p w14:paraId="49BAF89E" w14:textId="0F97901F" w:rsidR="00EE12B3" w:rsidRPr="00EE12B3" w:rsidRDefault="00EE12B3" w:rsidP="00EE12B3">
      <w:pPr>
        <w:jc w:val="both"/>
      </w:pPr>
      <w:r w:rsidRPr="00EE12B3">
        <w:rPr>
          <w:lang/>
        </w:rPr>
        <w:t>WPC will provide the measures related to the loss of Limbelo and Maungwe sites and loss of income from fishing</w:t>
      </w:r>
      <w:r>
        <w:t xml:space="preserve"> </w:t>
      </w:r>
      <w:r w:rsidRPr="00EE12B3">
        <w:rPr>
          <w:lang/>
        </w:rPr>
        <w:t>activities in advance of relocation. Where the household is eligible for cash compensation, this shall be paid into a</w:t>
      </w:r>
      <w:r>
        <w:t xml:space="preserve"> </w:t>
      </w:r>
      <w:r w:rsidRPr="00EE12B3">
        <w:rPr>
          <w:lang/>
        </w:rPr>
        <w:t>joint bank account (fisher and spouse as relevant) nominated by the fisher.</w:t>
      </w:r>
    </w:p>
    <w:p w14:paraId="518B602D" w14:textId="7F83D725" w:rsidR="00B24A93" w:rsidRDefault="00EE12B3" w:rsidP="00EE12B3">
      <w:pPr>
        <w:jc w:val="both"/>
      </w:pPr>
      <w:r w:rsidRPr="00EE12B3">
        <w:rPr>
          <w:lang/>
        </w:rPr>
        <w:t>WPC shall provide the fisher 30 days written notice prior to the day of relocation. The fisher agrees to vacate the</w:t>
      </w:r>
      <w:r>
        <w:t xml:space="preserve"> </w:t>
      </w:r>
      <w:r w:rsidRPr="00EE12B3">
        <w:rPr>
          <w:lang/>
        </w:rPr>
        <w:t>fishing ground site no longer than 30 days after receiving this written notice from WPC. After the fisher has signed</w:t>
      </w:r>
      <w:r>
        <w:t xml:space="preserve"> </w:t>
      </w:r>
      <w:r w:rsidRPr="00EE12B3">
        <w:rPr>
          <w:lang/>
        </w:rPr>
        <w:t>acceptance of the compensation, and the fisher has relocated, WPC will demolish the remains of the assets listed in</w:t>
      </w:r>
      <w:r>
        <w:t xml:space="preserve"> </w:t>
      </w:r>
      <w:r w:rsidRPr="00EE12B3">
        <w:rPr>
          <w:lang/>
        </w:rPr>
        <w:t>the Agreement, with provision for households to salvage materials, and no further use of the site will be permitted.</w:t>
      </w:r>
    </w:p>
    <w:p w14:paraId="262F78E3" w14:textId="77777777" w:rsidR="00D41BDE" w:rsidRDefault="00D41BDE" w:rsidP="00EE12B3">
      <w:pPr>
        <w:jc w:val="both"/>
      </w:pPr>
    </w:p>
    <w:p w14:paraId="6181EFB6" w14:textId="77777777" w:rsidR="00ED2164" w:rsidRDefault="00ED216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944C150" w14:textId="4B4642EA" w:rsidR="00D41BDE" w:rsidRDefault="00D41BDE" w:rsidP="00CB6BD2">
      <w:pPr>
        <w:pStyle w:val="Heading1"/>
        <w:tabs>
          <w:tab w:val="left" w:pos="9360"/>
        </w:tabs>
      </w:pPr>
      <w:r>
        <w:lastRenderedPageBreak/>
        <w:t xml:space="preserve">1.1A / 2.1 A </w:t>
      </w:r>
      <w:r w:rsidRPr="00D41BDE">
        <w:rPr>
          <w:lang/>
        </w:rPr>
        <w:t>In-Kind Support and Livelihood Restoration Programmes</w:t>
      </w:r>
      <w:r w:rsidR="00CB6BD2">
        <w:rPr>
          <w:lang/>
        </w:rPr>
        <w:tab/>
      </w:r>
    </w:p>
    <w:p w14:paraId="3DE27EB0" w14:textId="1CF7034C" w:rsidR="00ED2164" w:rsidRDefault="00ED2164" w:rsidP="00ED2164">
      <w:pPr>
        <w:jc w:val="both"/>
      </w:pPr>
      <w:r w:rsidRPr="00ED2164">
        <w:rPr>
          <w:lang/>
        </w:rPr>
        <w:t>WPC will provide Active and Inactive affected fishers with in-kind compensation in the form of replacement assets and</w:t>
      </w:r>
      <w:r>
        <w:t xml:space="preserve"> </w:t>
      </w:r>
      <w:r w:rsidRPr="00ED2164">
        <w:rPr>
          <w:lang/>
        </w:rPr>
        <w:t>livelihood restoration activities to to support the development of these assets to full production, to provide comparable</w:t>
      </w:r>
      <w:r>
        <w:t xml:space="preserve"> </w:t>
      </w:r>
      <w:r w:rsidRPr="00ED2164">
        <w:rPr>
          <w:lang/>
        </w:rPr>
        <w:t>income to that lost from Maungwe and Limbelo fishing activities. Fishers will be eligible for Sustainable Fisheries</w:t>
      </w:r>
      <w:r>
        <w:t xml:space="preserve"> </w:t>
      </w:r>
      <w:r w:rsidRPr="00ED2164">
        <w:rPr>
          <w:lang/>
        </w:rPr>
        <w:t>Support, with a requirement to undertake all future fishing activities in line with this Fisheries Department regulations,and one of the following programmes, to be further defined during implementation.</w:t>
      </w:r>
    </w:p>
    <w:p w14:paraId="1C45BB16" w14:textId="3A78E35A" w:rsidR="00ED2164" w:rsidRDefault="00813B19" w:rsidP="00ED216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6DED24F2" wp14:editId="698A071D">
                <wp:simplePos x="0" y="0"/>
                <wp:positionH relativeFrom="column">
                  <wp:posOffset>3457575</wp:posOffset>
                </wp:positionH>
                <wp:positionV relativeFrom="paragraph">
                  <wp:posOffset>776605</wp:posOffset>
                </wp:positionV>
                <wp:extent cx="609600" cy="542925"/>
                <wp:effectExtent l="0" t="0" r="19050" b="28575"/>
                <wp:wrapNone/>
                <wp:docPr id="7704737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9DA0A" w14:textId="0998757D" w:rsidR="00ED2164" w:rsidRPr="00ED2164" w:rsidRDefault="00ED2164" w:rsidP="00ED2164">
                            <w:pPr>
                              <w:jc w:val="center"/>
                              <w:rPr>
                                <w:lang/>
                              </w:rPr>
                            </w:pPr>
                            <w:r>
                              <w:t xml:space="preserve">{{ IF </w:t>
                            </w:r>
                            <w:r>
                              <w:t>fi</w:t>
                            </w:r>
                            <w:r w:rsidR="00813B19">
                              <w:t>s</w:t>
                            </w:r>
                            <w:r>
                              <w:t>her</w:t>
                            </w:r>
                            <w:r>
                              <w:t>.</w:t>
                            </w:r>
                            <w:r w:rsidRPr="00ED216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 xml:space="preserve"> </w:t>
                            </w:r>
                            <w:r w:rsidRPr="00ED2164">
                              <w:rPr>
                                <w:lang/>
                              </w:rPr>
                              <w:t>lr_fishfarming</w:t>
                            </w:r>
                            <w:r>
                              <w:t xml:space="preserve">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38CE9D88" w14:textId="77777777" w:rsidR="00ED2164" w:rsidRPr="00006928" w:rsidRDefault="00ED2164" w:rsidP="00ED2164">
                            <w:pPr>
                              <w:jc w:val="center"/>
                            </w:pPr>
                          </w:p>
                          <w:p w14:paraId="697E3376" w14:textId="77777777" w:rsidR="00ED2164" w:rsidRDefault="00ED2164" w:rsidP="00ED21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D24F2" id="Text Box 6" o:spid="_x0000_s1029" type="#_x0000_t202" style="position:absolute;left:0;text-align:left;margin-left:272.25pt;margin-top:61.15pt;width:48pt;height:42.75pt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edhOwIAAII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" fillcolor="white [3201]" strokeweight=".5pt">
                <v:textbox>
                  <w:txbxContent>
                    <w:p w14:paraId="5619DA0A" w14:textId="0998757D" w:rsidR="00ED2164" w:rsidRPr="00ED2164" w:rsidRDefault="00ED2164" w:rsidP="00ED2164">
                      <w:pPr>
                        <w:jc w:val="center"/>
                        <w:rPr>
                          <w:lang/>
                        </w:rPr>
                      </w:pPr>
                      <w:r>
                        <w:t xml:space="preserve">{{ IF </w:t>
                      </w:r>
                      <w:r>
                        <w:t>fi</w:t>
                      </w:r>
                      <w:r w:rsidR="00813B19">
                        <w:t>s</w:t>
                      </w:r>
                      <w:r>
                        <w:t>her</w:t>
                      </w:r>
                      <w:r>
                        <w:t>.</w:t>
                      </w:r>
                      <w:r w:rsidRPr="00ED216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D2164">
                        <w:rPr>
                          <w:lang/>
                        </w:rPr>
                        <w:t>lr_fishfarming</w:t>
                      </w:r>
                      <w:r>
                        <w:t xml:space="preserve">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38CE9D88" w14:textId="77777777" w:rsidR="00ED2164" w:rsidRPr="00006928" w:rsidRDefault="00ED2164" w:rsidP="00ED2164">
                      <w:pPr>
                        <w:jc w:val="center"/>
                      </w:pPr>
                    </w:p>
                    <w:p w14:paraId="697E3376" w14:textId="77777777" w:rsidR="00ED2164" w:rsidRDefault="00ED2164" w:rsidP="00ED216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33927AF" wp14:editId="3B092981">
                <wp:simplePos x="0" y="0"/>
                <wp:positionH relativeFrom="column">
                  <wp:posOffset>1219200</wp:posOffset>
                </wp:positionH>
                <wp:positionV relativeFrom="paragraph">
                  <wp:posOffset>806450</wp:posOffset>
                </wp:positionV>
                <wp:extent cx="609600" cy="542925"/>
                <wp:effectExtent l="0" t="0" r="19050" b="28575"/>
                <wp:wrapNone/>
                <wp:docPr id="3151383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11F31D" w14:textId="3A7118ED" w:rsidR="00813B19" w:rsidRPr="00813B19" w:rsidRDefault="00813B19" w:rsidP="00813B19">
                            <w:pPr>
                              <w:jc w:val="center"/>
                            </w:pPr>
                            <w:r w:rsidRPr="00813B19">
                              <w:rPr>
                                <w:sz w:val="48"/>
                                <w:szCs w:val="4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927AF" id="_x0000_s1030" type="#_x0000_t202" style="position:absolute;left:0;text-align:left;margin-left:96pt;margin-top:63.5pt;width:48pt;height:42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" fillcolor="white [3201]" strokeweight=".5pt">
                <v:textbox>
                  <w:txbxContent>
                    <w:p w14:paraId="6F11F31D" w14:textId="3A7118ED" w:rsidR="00813B19" w:rsidRPr="00813B19" w:rsidRDefault="00813B19" w:rsidP="00813B19">
                      <w:pPr>
                        <w:jc w:val="center"/>
                      </w:pPr>
                      <w:r w:rsidRPr="00813B19">
                        <w:rPr>
                          <w:sz w:val="48"/>
                          <w:szCs w:val="4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3394EEC" wp14:editId="74FD789E">
                <wp:simplePos x="0" y="0"/>
                <wp:positionH relativeFrom="column">
                  <wp:posOffset>4400550</wp:posOffset>
                </wp:positionH>
                <wp:positionV relativeFrom="paragraph">
                  <wp:posOffset>83820</wp:posOffset>
                </wp:positionV>
                <wp:extent cx="981075" cy="419100"/>
                <wp:effectExtent l="0" t="0" r="9525" b="0"/>
                <wp:wrapNone/>
                <wp:docPr id="16830805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2DBFCE" w14:textId="77777777" w:rsidR="00ED2164" w:rsidRDefault="00ED2164" w:rsidP="00ED2164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2</w:t>
                            </w:r>
                          </w:p>
                          <w:p w14:paraId="0123E8CE" w14:textId="73D2F736" w:rsidR="00ED2164" w:rsidRPr="009C71E9" w:rsidRDefault="00813B19" w:rsidP="00ED2164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Goat Rearing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94EEC" id="Text Box 7" o:spid="_x0000_s1031" type="#_x0000_t202" style="position:absolute;left:0;text-align:left;margin-left:346.5pt;margin-top:6.6pt;width:77.25pt;height:3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" fillcolor="white [3201]" stroked="f" strokeweight=".5pt">
                <v:textbox>
                  <w:txbxContent>
                    <w:p w14:paraId="072DBFCE" w14:textId="77777777" w:rsidR="00ED2164" w:rsidRDefault="00ED2164" w:rsidP="00ED2164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</w:t>
                      </w:r>
                      <w:r>
                        <w:rPr>
                          <w:sz w:val="20"/>
                          <w:szCs w:val="20"/>
                        </w:rPr>
                        <w:t xml:space="preserve"> 2</w:t>
                      </w:r>
                    </w:p>
                    <w:p w14:paraId="0123E8CE" w14:textId="73D2F736" w:rsidR="00ED2164" w:rsidRPr="009C71E9" w:rsidRDefault="00813B19" w:rsidP="00ED2164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Goat Rearing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D66612" wp14:editId="288E4518">
                <wp:simplePos x="0" y="0"/>
                <wp:positionH relativeFrom="column">
                  <wp:posOffset>3343275</wp:posOffset>
                </wp:positionH>
                <wp:positionV relativeFrom="paragraph">
                  <wp:posOffset>80645</wp:posOffset>
                </wp:positionV>
                <wp:extent cx="895350" cy="619125"/>
                <wp:effectExtent l="0" t="0" r="0" b="9525"/>
                <wp:wrapNone/>
                <wp:docPr id="2206703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82EC7A" w14:textId="77777777" w:rsidR="00ED2164" w:rsidRDefault="00ED2164" w:rsidP="00ED2164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71E9">
                              <w:rPr>
                                <w:sz w:val="20"/>
                                <w:szCs w:val="20"/>
                              </w:rPr>
                              <w:t>Option 1</w:t>
                            </w:r>
                          </w:p>
                          <w:p w14:paraId="49B6DC49" w14:textId="0ED79647" w:rsidR="00ED2164" w:rsidRPr="009C71E9" w:rsidRDefault="00ED2164" w:rsidP="00ED2164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Fish Farming Programme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66612" id="_x0000_s1032" type="#_x0000_t202" style="position:absolute;left:0;text-align:left;margin-left:263.25pt;margin-top:6.35pt;width:70.5pt;height:4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" fillcolor="white [3201]" stroked="f" strokeweight=".5pt">
                <v:textbox>
                  <w:txbxContent>
                    <w:p w14:paraId="5082EC7A" w14:textId="77777777" w:rsidR="00ED2164" w:rsidRDefault="00ED2164" w:rsidP="00ED2164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C71E9">
                        <w:rPr>
                          <w:sz w:val="20"/>
                          <w:szCs w:val="20"/>
                        </w:rPr>
                        <w:t>Option 1</w:t>
                      </w:r>
                    </w:p>
                    <w:p w14:paraId="49B6DC49" w14:textId="0ED79647" w:rsidR="00ED2164" w:rsidRPr="009C71E9" w:rsidRDefault="00ED2164" w:rsidP="00ED2164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Fish Farming Programme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D79800A" wp14:editId="68CBAB9F">
                <wp:simplePos x="0" y="0"/>
                <wp:positionH relativeFrom="column">
                  <wp:posOffset>1085850</wp:posOffset>
                </wp:positionH>
                <wp:positionV relativeFrom="paragraph">
                  <wp:posOffset>151765</wp:posOffset>
                </wp:positionV>
                <wp:extent cx="895350" cy="619125"/>
                <wp:effectExtent l="0" t="0" r="0" b="9525"/>
                <wp:wrapNone/>
                <wp:docPr id="2776678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66FD03" w14:textId="6ABF02E8" w:rsidR="00813B19" w:rsidRPr="009C71E9" w:rsidRDefault="00813B19" w:rsidP="00813B1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Sustainable Fisheries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9800A" id="_x0000_s1033" type="#_x0000_t202" style="position:absolute;left:0;text-align:left;margin-left:85.5pt;margin-top:11.95pt;width:70.5pt;height:48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" fillcolor="white [3201]" stroked="f" strokeweight=".5pt">
                <v:textbox>
                  <w:txbxContent>
                    <w:p w14:paraId="5666FD03" w14:textId="6ABF02E8" w:rsidR="00813B19" w:rsidRPr="009C71E9" w:rsidRDefault="00813B19" w:rsidP="00813B1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Sustainable Fisheries Support</w:t>
                      </w:r>
                    </w:p>
                  </w:txbxContent>
                </v:textbox>
              </v:shape>
            </w:pict>
          </mc:Fallback>
        </mc:AlternateContent>
      </w:r>
    </w:p>
    <w:p w14:paraId="4B1EB743" w14:textId="054797B6" w:rsidR="00ED2164" w:rsidRDefault="00813B19" w:rsidP="00ED216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C00693A" wp14:editId="39D0DF04">
                <wp:simplePos x="0" y="0"/>
                <wp:positionH relativeFrom="column">
                  <wp:posOffset>2276475</wp:posOffset>
                </wp:positionH>
                <wp:positionV relativeFrom="paragraph">
                  <wp:posOffset>5715</wp:posOffset>
                </wp:positionV>
                <wp:extent cx="895350" cy="238125"/>
                <wp:effectExtent l="0" t="0" r="0" b="9525"/>
                <wp:wrapNone/>
                <wp:docPr id="27114752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F2D01F" w14:textId="016F12DB" w:rsidR="00813B19" w:rsidRPr="009C71E9" w:rsidRDefault="00813B19" w:rsidP="00813B19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0693A" id="_x0000_s1034" type="#_x0000_t202" style="position:absolute;left:0;text-align:left;margin-left:179.25pt;margin-top:.45pt;width:70.5pt;height:18.7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" fillcolor="white [3201]" stroked="f" strokeweight=".5pt">
                <v:textbox>
                  <w:txbxContent>
                    <w:p w14:paraId="16F2D01F" w14:textId="016F12DB" w:rsidR="00813B19" w:rsidRPr="009C71E9" w:rsidRDefault="00813B19" w:rsidP="00813B19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</w:p>
    <w:p w14:paraId="0A528F6E" w14:textId="3A719689" w:rsidR="00ED2164" w:rsidRDefault="00813B19" w:rsidP="00ED216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72FE89" wp14:editId="185041A8">
                <wp:simplePos x="0" y="0"/>
                <wp:positionH relativeFrom="column">
                  <wp:posOffset>4581525</wp:posOffset>
                </wp:positionH>
                <wp:positionV relativeFrom="paragraph">
                  <wp:posOffset>130175</wp:posOffset>
                </wp:positionV>
                <wp:extent cx="609600" cy="542925"/>
                <wp:effectExtent l="0" t="0" r="19050" b="28575"/>
                <wp:wrapNone/>
                <wp:docPr id="114565792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FB4A4D" w14:textId="4898577D" w:rsidR="00ED2164" w:rsidRPr="00ED2164" w:rsidRDefault="00ED2164" w:rsidP="00ED2164">
                            <w:pPr>
                              <w:jc w:val="center"/>
                              <w:rPr>
                                <w:lang/>
                              </w:rPr>
                            </w:pPr>
                            <w:r>
                              <w:t>{{ IF fis</w:t>
                            </w:r>
                            <w:r w:rsidR="00813B19">
                              <w:t>h</w:t>
                            </w:r>
                            <w:r>
                              <w:t>er.</w:t>
                            </w:r>
                            <w:r w:rsidRPr="00ED2164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/>
                              </w:rPr>
                              <w:t xml:space="preserve"> </w:t>
                            </w:r>
                            <w:r w:rsidRPr="00ED2164">
                              <w:rPr>
                                <w:lang/>
                              </w:rPr>
                              <w:t>lr_goatrearing</w:t>
                            </w:r>
                            <w:r>
                              <w:t>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515E6CC7" w14:textId="77777777" w:rsidR="00ED2164" w:rsidRPr="00006928" w:rsidRDefault="00ED2164" w:rsidP="00ED2164">
                            <w:pPr>
                              <w:jc w:val="center"/>
                            </w:pPr>
                          </w:p>
                          <w:p w14:paraId="2E7FE1FD" w14:textId="77777777" w:rsidR="00ED2164" w:rsidRDefault="00ED2164" w:rsidP="00ED21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2FE89" id="_x0000_s1035" type="#_x0000_t202" style="position:absolute;left:0;text-align:left;margin-left:360.75pt;margin-top:10.25pt;width:48pt;height:42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" fillcolor="white [3201]" strokeweight=".5pt">
                <v:textbox>
                  <w:txbxContent>
                    <w:p w14:paraId="66FB4A4D" w14:textId="4898577D" w:rsidR="00ED2164" w:rsidRPr="00ED2164" w:rsidRDefault="00ED2164" w:rsidP="00ED2164">
                      <w:pPr>
                        <w:jc w:val="center"/>
                        <w:rPr>
                          <w:lang/>
                        </w:rPr>
                      </w:pPr>
                      <w:r>
                        <w:t>{{ IF fis</w:t>
                      </w:r>
                      <w:r w:rsidR="00813B19">
                        <w:t>h</w:t>
                      </w:r>
                      <w:r>
                        <w:t>er.</w:t>
                      </w:r>
                      <w:r w:rsidRPr="00ED2164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/>
                        </w:rPr>
                        <w:t xml:space="preserve"> </w:t>
                      </w:r>
                      <w:r w:rsidRPr="00ED2164">
                        <w:rPr>
                          <w:lang/>
                        </w:rPr>
                        <w:t>lr_goatrearing</w:t>
                      </w:r>
                      <w:r>
                        <w:t>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515E6CC7" w14:textId="77777777" w:rsidR="00ED2164" w:rsidRPr="00006928" w:rsidRDefault="00ED2164" w:rsidP="00ED2164">
                      <w:pPr>
                        <w:jc w:val="center"/>
                      </w:pPr>
                    </w:p>
                    <w:p w14:paraId="2E7FE1FD" w14:textId="77777777" w:rsidR="00ED2164" w:rsidRDefault="00ED2164" w:rsidP="00ED216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D3E4B76" w14:textId="3EC8626D" w:rsidR="00ED2164" w:rsidRPr="00ED2164" w:rsidRDefault="00ED2164" w:rsidP="00ED2164">
      <w:pPr>
        <w:jc w:val="both"/>
      </w:pPr>
    </w:p>
    <w:p w14:paraId="25E8F942" w14:textId="5ADF18BE" w:rsidR="00D41BDE" w:rsidRDefault="00D41BDE" w:rsidP="00D41BDE">
      <w:pPr>
        <w:pStyle w:val="Heading1"/>
      </w:pPr>
      <w:r>
        <w:t xml:space="preserve">1.1B / 2.1 B </w:t>
      </w:r>
      <w:r w:rsidRPr="00D41BDE">
        <w:rPr>
          <w:lang/>
        </w:rPr>
        <w:t>Maungwe and Limbelo Site Cash Compensation</w:t>
      </w:r>
    </w:p>
    <w:p w14:paraId="2E845F24" w14:textId="75183F86" w:rsidR="00813B19" w:rsidRDefault="00ED2164" w:rsidP="00ED2164">
      <w:pPr>
        <w:jc w:val="both"/>
      </w:pPr>
      <w:r w:rsidRPr="00ED2164">
        <w:rPr>
          <w:lang/>
        </w:rPr>
        <w:t>WPC hereby agrees to provide cash compensation for loss of Maungwe and Limbelo sites according to the number of</w:t>
      </w:r>
      <w:r>
        <w:t xml:space="preserve"> </w:t>
      </w:r>
      <w:r w:rsidRPr="00ED2164">
        <w:rPr>
          <w:lang/>
        </w:rPr>
        <w:t>traps identified in fisheries assessments, calculated as ZMW 25 per trap, but with a minimum of ZMW 500 paid per</w:t>
      </w:r>
      <w:r>
        <w:t xml:space="preserve"> </w:t>
      </w:r>
      <w:r w:rsidRPr="00ED2164">
        <w:rPr>
          <w:lang/>
        </w:rPr>
        <w:t>fisher. Site compensation will be paid in a once-off transaction at the point of relocation. Compensation has been</w:t>
      </w:r>
      <w:r>
        <w:t xml:space="preserve"> </w:t>
      </w:r>
      <w:r w:rsidRPr="00ED2164">
        <w:rPr>
          <w:lang/>
        </w:rPr>
        <w:t>calculated to a maximum of 30 traps per fisher for Maungwe. Any claims for compensation above this amount will</w:t>
      </w:r>
      <w:r>
        <w:t xml:space="preserve"> </w:t>
      </w:r>
      <w:r w:rsidRPr="00ED2164">
        <w:rPr>
          <w:lang/>
        </w:rPr>
        <w:t>require further investigation and verification.</w:t>
      </w:r>
    </w:p>
    <w:p w14:paraId="69C40918" w14:textId="2E9CB97B" w:rsidR="00813B19" w:rsidRDefault="00813B19" w:rsidP="00F70092">
      <w:pPr>
        <w:pStyle w:val="NoSpacing"/>
        <w:ind w:firstLine="720"/>
      </w:pPr>
      <w:r>
        <w:t>N</w:t>
      </w:r>
      <w:r w:rsidRPr="00813B19">
        <w:t>umber of Maungwe</w:t>
      </w:r>
      <w:r>
        <w:t xml:space="preserve"> </w:t>
      </w:r>
      <w:r w:rsidRPr="00813B19">
        <w:t>Traps Owned</w:t>
      </w:r>
      <w:r>
        <w:t>:</w:t>
      </w:r>
      <w:r>
        <w:tab/>
      </w:r>
      <w:r>
        <w:tab/>
        <w:t>{{ fisher.</w:t>
      </w:r>
      <w:r w:rsidRPr="00813B19">
        <w:t>maungwe_traps</w:t>
      </w:r>
      <w:r w:rsidRPr="00813B19">
        <w:t xml:space="preserve"> </w:t>
      </w:r>
      <w:r>
        <w:t>}}</w:t>
      </w:r>
    </w:p>
    <w:p w14:paraId="443C06E4" w14:textId="512788C9" w:rsidR="00813B19" w:rsidRDefault="00813B19" w:rsidP="00F70092">
      <w:pPr>
        <w:pStyle w:val="NoSpacing"/>
        <w:ind w:firstLine="720"/>
      </w:pPr>
      <w:r>
        <w:t>N</w:t>
      </w:r>
      <w:r w:rsidRPr="00813B19">
        <w:t xml:space="preserve">umber of </w:t>
      </w:r>
      <w:r>
        <w:t>Limbelo</w:t>
      </w:r>
      <w:r>
        <w:t xml:space="preserve"> </w:t>
      </w:r>
      <w:r w:rsidRPr="00813B19">
        <w:t>Traps Owned</w:t>
      </w:r>
      <w:r>
        <w:t>:</w:t>
      </w:r>
      <w:r>
        <w:tab/>
      </w:r>
      <w:r>
        <w:tab/>
        <w:t>{{ fisher.</w:t>
      </w:r>
      <w:r w:rsidRPr="00813B19">
        <w:t>limbelo_traps</w:t>
      </w:r>
      <w:r>
        <w:t xml:space="preserve"> }}</w:t>
      </w:r>
    </w:p>
    <w:p w14:paraId="3825B341" w14:textId="7C887F11" w:rsidR="00813B19" w:rsidRPr="00F70092" w:rsidRDefault="00813B19" w:rsidP="00F70092">
      <w:pPr>
        <w:pStyle w:val="NoSpacing"/>
        <w:ind w:firstLine="720"/>
        <w:rPr>
          <w:b/>
          <w:bCs/>
        </w:rPr>
      </w:pPr>
      <w:r w:rsidRPr="00F70092">
        <w:rPr>
          <w:b/>
          <w:bCs/>
        </w:rPr>
        <w:t>Maungwe / Limbelo Site Cash</w:t>
      </w:r>
      <w:r w:rsidRPr="00F70092">
        <w:rPr>
          <w:b/>
          <w:bCs/>
        </w:rPr>
        <w:t xml:space="preserve"> </w:t>
      </w:r>
      <w:r w:rsidRPr="00F70092">
        <w:rPr>
          <w:b/>
          <w:bCs/>
        </w:rPr>
        <w:t>Compensation</w:t>
      </w:r>
      <w:r w:rsidRPr="00F70092">
        <w:rPr>
          <w:b/>
          <w:bCs/>
        </w:rPr>
        <w:t>:</w:t>
      </w:r>
      <w:r w:rsidRPr="00F70092">
        <w:rPr>
          <w:b/>
          <w:bCs/>
        </w:rPr>
        <w:tab/>
        <w:t>{{ fisher.</w:t>
      </w:r>
      <w:r w:rsidRPr="00F70092">
        <w:rPr>
          <w:b/>
          <w:bCs/>
        </w:rPr>
        <w:t>site_compensation</w:t>
      </w:r>
      <w:r w:rsidRPr="00F70092">
        <w:rPr>
          <w:b/>
          <w:bCs/>
        </w:rPr>
        <w:t xml:space="preserve"> }}</w:t>
      </w:r>
    </w:p>
    <w:p w14:paraId="14608DE1" w14:textId="763E08A1" w:rsidR="00D41BDE" w:rsidRDefault="00D41BDE" w:rsidP="00D41BDE">
      <w:pPr>
        <w:pStyle w:val="Heading1"/>
      </w:pPr>
      <w:r>
        <w:t xml:space="preserve">1.2 / 2.2 </w:t>
      </w:r>
      <w:r w:rsidRPr="00D41BDE">
        <w:rPr>
          <w:lang/>
        </w:rPr>
        <w:t>Maungwe and Limbelo Transitional Allowance</w:t>
      </w:r>
    </w:p>
    <w:p w14:paraId="1F2D6F5D" w14:textId="235FA406" w:rsidR="00ED2164" w:rsidRPr="00ED2164" w:rsidRDefault="00ED2164" w:rsidP="00ED2164">
      <w:pPr>
        <w:jc w:val="both"/>
        <w:rPr>
          <w:lang/>
        </w:rPr>
      </w:pPr>
      <w:r w:rsidRPr="00ED2164">
        <w:rPr>
          <w:lang/>
        </w:rPr>
        <w:t>WPC hereby agrees to provide a transitional allowance for the loss of income from fishing activities at Maungwe and</w:t>
      </w:r>
      <w:r>
        <w:t xml:space="preserve"> </w:t>
      </w:r>
      <w:r w:rsidRPr="00ED2164">
        <w:rPr>
          <w:lang/>
        </w:rPr>
        <w:t>Limbelo sites for fishers identified as active in fisheries assessments. Maungwe compensation has been calculated at</w:t>
      </w:r>
      <w:r>
        <w:t xml:space="preserve"> </w:t>
      </w:r>
      <w:r w:rsidRPr="00ED2164">
        <w:rPr>
          <w:lang/>
        </w:rPr>
        <w:t>ZMW 378 per bucket with an average of 1.8 buckets per trap in accordance with 2022 surveys. Limbelo compensation</w:t>
      </w:r>
      <w:r>
        <w:t xml:space="preserve"> </w:t>
      </w:r>
      <w:r w:rsidRPr="00ED2164">
        <w:rPr>
          <w:lang/>
        </w:rPr>
        <w:t>has been calculated at ZMW 332 per bucket in accordance with the number of buckets recorded during the 2022/3 daily</w:t>
      </w:r>
      <w:r>
        <w:t xml:space="preserve"> </w:t>
      </w:r>
      <w:r w:rsidRPr="00ED2164">
        <w:rPr>
          <w:lang/>
        </w:rPr>
        <w:t>catch surveys. The transitional allowance will be paid in three equal instalments during the first year of loss of fishing</w:t>
      </w:r>
      <w:r>
        <w:t xml:space="preserve"> </w:t>
      </w:r>
      <w:r w:rsidRPr="00ED2164">
        <w:rPr>
          <w:lang/>
        </w:rPr>
        <w:t>activities.</w:t>
      </w:r>
    </w:p>
    <w:p w14:paraId="05C81CE4" w14:textId="58A15FB9" w:rsidR="00D41BDE" w:rsidRPr="002F510C" w:rsidRDefault="002F510C" w:rsidP="00F70092">
      <w:pPr>
        <w:pStyle w:val="NoSpacing"/>
        <w:ind w:firstLine="720"/>
      </w:pPr>
      <w:r w:rsidRPr="002F510C">
        <w:rPr>
          <w:lang/>
        </w:rPr>
        <w:t>Maungwe</w:t>
      </w:r>
      <w:r>
        <w:t xml:space="preserve"> </w:t>
      </w:r>
      <w:r w:rsidRPr="002F510C">
        <w:rPr>
          <w:lang/>
        </w:rPr>
        <w:t>Active /</w:t>
      </w:r>
      <w:r>
        <w:t xml:space="preserve"> </w:t>
      </w:r>
      <w:r w:rsidRPr="002F510C">
        <w:rPr>
          <w:lang/>
        </w:rPr>
        <w:t>Inactive</w:t>
      </w:r>
      <w:r>
        <w:t>:</w:t>
      </w:r>
      <w:r>
        <w:tab/>
      </w:r>
      <w:r>
        <w:tab/>
        <w:t>{{fisher.</w:t>
      </w:r>
      <w:r w:rsidR="0012615D" w:rsidRPr="0012615D">
        <w:t>maungwe_active</w:t>
      </w:r>
      <w:r>
        <w:t>}}</w:t>
      </w:r>
      <w:r>
        <w:tab/>
      </w:r>
      <w:r>
        <w:tab/>
      </w:r>
      <w:r w:rsidRPr="002F510C">
        <w:rPr>
          <w:lang/>
        </w:rPr>
        <w:t>Limbelo</w:t>
      </w:r>
      <w:r>
        <w:t xml:space="preserve"> </w:t>
      </w:r>
      <w:r w:rsidRPr="002F510C">
        <w:rPr>
          <w:lang/>
        </w:rPr>
        <w:t>Active /</w:t>
      </w:r>
      <w:r>
        <w:t xml:space="preserve"> </w:t>
      </w:r>
      <w:r w:rsidRPr="002F510C">
        <w:rPr>
          <w:lang/>
        </w:rPr>
        <w:t>Inactive</w:t>
      </w:r>
      <w:r>
        <w:t>:</w:t>
      </w:r>
      <w:r w:rsidR="00F70092">
        <w:tab/>
      </w:r>
      <w:r w:rsidR="0012615D">
        <w:tab/>
        <w:t>{{fisher.</w:t>
      </w:r>
      <w:r w:rsidR="0012615D" w:rsidRPr="0012615D">
        <w:t xml:space="preserve"> </w:t>
      </w:r>
      <w:r w:rsidR="0012615D" w:rsidRPr="0012615D">
        <w:t>limbelo_active</w:t>
      </w:r>
      <w:r w:rsidR="0012615D">
        <w:t>}}</w:t>
      </w:r>
    </w:p>
    <w:p w14:paraId="63275904" w14:textId="783DEB85" w:rsidR="002F510C" w:rsidRDefault="002F510C" w:rsidP="00F70092">
      <w:pPr>
        <w:pStyle w:val="NoSpacing"/>
        <w:ind w:firstLine="720"/>
      </w:pPr>
      <w:r w:rsidRPr="002F510C">
        <w:rPr>
          <w:lang/>
        </w:rPr>
        <w:t>Maungwe Transitional</w:t>
      </w:r>
      <w:r>
        <w:t xml:space="preserve"> </w:t>
      </w:r>
      <w:r w:rsidRPr="002F510C">
        <w:rPr>
          <w:lang/>
        </w:rPr>
        <w:t>Allowance</w:t>
      </w:r>
      <w:r>
        <w:t>:</w:t>
      </w:r>
      <w:r>
        <w:tab/>
      </w:r>
      <w:r>
        <w:t>{{fisher.</w:t>
      </w:r>
      <w:r w:rsidR="0012615D" w:rsidRPr="0012615D">
        <w:t xml:space="preserve"> </w:t>
      </w:r>
      <w:r w:rsidR="0012615D" w:rsidRPr="0012615D">
        <w:t>maungwe_annual_earnings</w:t>
      </w:r>
      <w:r>
        <w:t>}}</w:t>
      </w:r>
      <w:r>
        <w:tab/>
      </w:r>
      <w:r w:rsidR="0012615D" w:rsidRPr="0012615D">
        <w:t>Limbelo Transitional</w:t>
      </w:r>
      <w:r w:rsidR="0012615D">
        <w:t xml:space="preserve"> </w:t>
      </w:r>
      <w:r w:rsidR="0012615D" w:rsidRPr="0012615D">
        <w:t>Allowance</w:t>
      </w:r>
      <w:r w:rsidR="0012615D">
        <w:t>:</w:t>
      </w:r>
      <w:r w:rsidR="0012615D">
        <w:tab/>
      </w:r>
      <w:r w:rsidR="00F70092">
        <w:tab/>
      </w:r>
      <w:r w:rsidR="0012615D">
        <w:t>{{f</w:t>
      </w:r>
      <w:r w:rsidR="0012615D">
        <w:t>isher.</w:t>
      </w:r>
      <w:r w:rsidR="0012615D" w:rsidRPr="0012615D">
        <w:t>limbelo_annual_earnings</w:t>
      </w:r>
      <w:r w:rsidR="0012615D">
        <w:t>}}</w:t>
      </w:r>
    </w:p>
    <w:p w14:paraId="11711743" w14:textId="778EEB48" w:rsidR="002F510C" w:rsidRDefault="002F510C" w:rsidP="00F70092">
      <w:pPr>
        <w:pStyle w:val="NoSpacing"/>
      </w:pPr>
    </w:p>
    <w:p w14:paraId="0BA2257B" w14:textId="1D3C6709" w:rsidR="0012615D" w:rsidRPr="00F70092" w:rsidRDefault="0012615D" w:rsidP="00F70092">
      <w:pPr>
        <w:pStyle w:val="NoSpacing"/>
        <w:ind w:firstLine="720"/>
        <w:rPr>
          <w:b/>
          <w:bCs/>
        </w:rPr>
      </w:pPr>
      <w:r w:rsidRPr="00F70092">
        <w:rPr>
          <w:b/>
          <w:bCs/>
          <w:lang/>
        </w:rPr>
        <w:t>Total Transitional Allowance</w:t>
      </w:r>
      <w:r w:rsidRPr="00F70092">
        <w:rPr>
          <w:b/>
          <w:bCs/>
        </w:rPr>
        <w:t>:</w:t>
      </w:r>
      <w:r w:rsidRPr="00F70092">
        <w:rPr>
          <w:b/>
          <w:bCs/>
        </w:rPr>
        <w:tab/>
      </w:r>
      <w:r w:rsidRPr="00F70092">
        <w:rPr>
          <w:b/>
          <w:bCs/>
        </w:rPr>
        <w:tab/>
        <w:t>{{fisher.</w:t>
      </w:r>
      <w:r w:rsidRPr="00F70092">
        <w:rPr>
          <w:b/>
          <w:bCs/>
        </w:rPr>
        <w:t>transitional_allowance</w:t>
      </w:r>
      <w:r w:rsidRPr="00F70092">
        <w:rPr>
          <w:b/>
          <w:bCs/>
        </w:rPr>
        <w:t>}}</w:t>
      </w:r>
    </w:p>
    <w:p w14:paraId="61EC477A" w14:textId="4DF97EA1" w:rsidR="00F32131" w:rsidRPr="00D41BDE" w:rsidRDefault="00EE12B3" w:rsidP="00EE12B3">
      <w:r>
        <w:br w:type="page"/>
      </w:r>
      <w:r w:rsidR="00F32131" w:rsidRPr="00DE087E">
        <w:rPr>
          <w:b/>
          <w:bCs/>
        </w:rPr>
        <w:lastRenderedPageBreak/>
        <w:t xml:space="preserve">The undersigned </w:t>
      </w:r>
      <w:r w:rsidR="00D41BDE">
        <w:rPr>
          <w:b/>
          <w:bCs/>
        </w:rPr>
        <w:t>fisher</w:t>
      </w:r>
      <w:r w:rsidR="00F32131" w:rsidRPr="00DE087E">
        <w:rPr>
          <w:b/>
          <w:bCs/>
        </w:rPr>
        <w:t xml:space="preserve"> hereby agrees and acknowledges that:</w:t>
      </w:r>
    </w:p>
    <w:p w14:paraId="61EF7D76" w14:textId="35566F6D" w:rsidR="00F32131" w:rsidRPr="00F32131" w:rsidRDefault="00F32131" w:rsidP="00F32131">
      <w:pPr>
        <w:pStyle w:val="NoSpacing"/>
      </w:pPr>
      <w:r w:rsidRPr="00F32131">
        <w:t>1. All of the information contained in this compensation agreement, is correct, represents a valid claim and has</w:t>
      </w:r>
      <w:r>
        <w:t xml:space="preserve"> </w:t>
      </w:r>
      <w:r w:rsidRPr="00F32131">
        <w:t>been explained to me/us in detail, with the accompanying translation document;</w:t>
      </w:r>
    </w:p>
    <w:p w14:paraId="02626018" w14:textId="77777777" w:rsidR="00EE12B3" w:rsidRPr="00EE12B3" w:rsidRDefault="00F32131" w:rsidP="00EE12B3">
      <w:pPr>
        <w:pStyle w:val="NoSpacing"/>
        <w:rPr>
          <w:lang/>
        </w:rPr>
      </w:pPr>
      <w:r w:rsidRPr="00F32131">
        <w:t xml:space="preserve">2. </w:t>
      </w:r>
      <w:r w:rsidR="00EE12B3" w:rsidRPr="00EE12B3">
        <w:rPr>
          <w:lang/>
        </w:rPr>
        <w:t>This compensation agreement lists the full extent of my/our claims for Limbelo, Maungwe or other rights and</w:t>
      </w:r>
    </w:p>
    <w:p w14:paraId="0AF533D5" w14:textId="130D1DD0" w:rsidR="00F32131" w:rsidRPr="00F32131" w:rsidRDefault="00EE12B3" w:rsidP="00EE12B3">
      <w:pPr>
        <w:pStyle w:val="NoSpacing"/>
      </w:pPr>
      <w:r w:rsidRPr="00EE12B3">
        <w:rPr>
          <w:lang/>
        </w:rPr>
        <w:t>title which have been or may be impacted by WPC activities and proposed activities;</w:t>
      </w:r>
    </w:p>
    <w:p w14:paraId="6FE2440B" w14:textId="6C700A6A" w:rsidR="00F32131" w:rsidRPr="00F32131" w:rsidRDefault="00F32131" w:rsidP="00F32131">
      <w:pPr>
        <w:pStyle w:val="NoSpacing"/>
      </w:pPr>
      <w:r w:rsidRPr="00F32131">
        <w:t>3. The total compensation provided for in this agreement is considered full and final settlement for the</w:t>
      </w:r>
      <w:r>
        <w:t xml:space="preserve"> </w:t>
      </w:r>
      <w:r w:rsidRPr="00F32131">
        <w:t>extinguishment of all claims to crops, surface rights, sub-surface rights, water, assets or other rights and title, will</w:t>
      </w:r>
      <w:r>
        <w:t xml:space="preserve"> </w:t>
      </w:r>
      <w:r w:rsidRPr="00F32131">
        <w:t xml:space="preserve">absolve WPC of all its obligations to such claims whether past, present or future; </w:t>
      </w:r>
    </w:p>
    <w:p w14:paraId="56593ED9" w14:textId="77777777" w:rsidR="00F32131" w:rsidRPr="00F32131" w:rsidRDefault="00F32131" w:rsidP="00F32131">
      <w:pPr>
        <w:pStyle w:val="NoSpacing"/>
      </w:pPr>
      <w:r w:rsidRPr="00F32131">
        <w:t>4. All rates, calculations and compensation values to be paid are correct;</w:t>
      </w:r>
    </w:p>
    <w:p w14:paraId="2A41CB91" w14:textId="1F4C72CE" w:rsidR="00F32131" w:rsidRPr="00F32131" w:rsidRDefault="00F32131" w:rsidP="00F32131">
      <w:pPr>
        <w:pStyle w:val="NoSpacing"/>
      </w:pPr>
      <w:r w:rsidRPr="00F32131">
        <w:t>5. Unless otherwise stated, cash compensation will be paid into a joint bank account, with full access for both</w:t>
      </w:r>
      <w:r>
        <w:t xml:space="preserve"> </w:t>
      </w:r>
      <w:r w:rsidRPr="00F32131">
        <w:t>household head and spouse.</w:t>
      </w:r>
    </w:p>
    <w:p w14:paraId="4DB7060E" w14:textId="3AC16F5A" w:rsidR="00F32131" w:rsidRPr="00F32131" w:rsidRDefault="00F32131" w:rsidP="00F32131">
      <w:pPr>
        <w:pStyle w:val="NoSpacing"/>
      </w:pPr>
      <w:r w:rsidRPr="00F32131">
        <w:t>6. I/we are aware of the grievance mechanism and that all grievances will be recorded and addressed by WPC</w:t>
      </w:r>
      <w:r>
        <w:t xml:space="preserve"> </w:t>
      </w:r>
      <w:r w:rsidRPr="00F32131">
        <w:t>within a reasonable time period;</w:t>
      </w:r>
    </w:p>
    <w:p w14:paraId="02BE479B" w14:textId="03074108" w:rsidR="00F32131" w:rsidRPr="00F32131" w:rsidRDefault="00F32131" w:rsidP="00F32131">
      <w:pPr>
        <w:pStyle w:val="NoSpacing"/>
      </w:pPr>
      <w:r w:rsidRPr="00F32131">
        <w:t>7. No appeal or review in relation to the matters described therein may be brought by me / us after the expiry of</w:t>
      </w:r>
      <w:r>
        <w:t xml:space="preserve"> </w:t>
      </w:r>
      <w:r w:rsidRPr="00F32131">
        <w:t>one calendar year after the payment or handover date of structures / land, with the exception of livelihood</w:t>
      </w:r>
      <w:r>
        <w:t xml:space="preserve"> </w:t>
      </w:r>
      <w:r w:rsidRPr="00F32131">
        <w:t>restoration activities and temporary lease of land. Recourse for temporary land lease will expire six months after</w:t>
      </w:r>
      <w:r>
        <w:t xml:space="preserve"> </w:t>
      </w:r>
      <w:r w:rsidRPr="00F32131">
        <w:t xml:space="preserve">land is returned to the household.  </w:t>
      </w:r>
    </w:p>
    <w:p w14:paraId="66C6ADBC" w14:textId="61AF1F72" w:rsidR="00F32131" w:rsidRPr="00F32131" w:rsidRDefault="00F32131" w:rsidP="00F32131">
      <w:pPr>
        <w:pStyle w:val="NoSpacing"/>
      </w:pPr>
      <w:r w:rsidRPr="00F32131">
        <w:t>8. This compensation agreement is a full and final settlement of any and all claims and future claims in relation to</w:t>
      </w:r>
      <w:r>
        <w:t xml:space="preserve"> </w:t>
      </w:r>
      <w:r w:rsidRPr="00F32131">
        <w:t>the matters described herein and may be tendered by WPC as a total defence against any future claims; and</w:t>
      </w:r>
    </w:p>
    <w:p w14:paraId="0B606373" w14:textId="03197D0A" w:rsidR="00DE087E" w:rsidRDefault="00F32131" w:rsidP="00F32131">
      <w:pPr>
        <w:pStyle w:val="NoSpacing"/>
      </w:pPr>
      <w:r w:rsidRPr="00F32131">
        <w:t>9. This compensation agreement shall be binding on the signatories and their successors and assignees.</w:t>
      </w:r>
      <w:r w:rsidR="00DE087E"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7E25112F" wp14:editId="7786A29E">
                <wp:simplePos x="0" y="0"/>
                <wp:positionH relativeFrom="column">
                  <wp:posOffset>6010275</wp:posOffset>
                </wp:positionH>
                <wp:positionV relativeFrom="paragraph">
                  <wp:posOffset>20320</wp:posOffset>
                </wp:positionV>
                <wp:extent cx="609600" cy="542925"/>
                <wp:effectExtent l="0" t="0" r="19050" b="28575"/>
                <wp:wrapNone/>
                <wp:docPr id="2106908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545B3" w14:textId="63251790" w:rsidR="00DE087E" w:rsidRPr="00006928" w:rsidRDefault="00DE087E" w:rsidP="00DE087E">
                            <w:pPr>
                              <w:jc w:val="center"/>
                            </w:pPr>
                            <w:r>
                              <w:t xml:space="preserve">{{ IF </w:t>
                            </w:r>
                            <w:r w:rsidR="00EE12B3">
                              <w:t>fisher</w:t>
                            </w:r>
                            <w:r>
                              <w:t>.confidential }}</w:t>
                            </w:r>
                            <w:r w:rsidRPr="004F63A7">
                              <w:rPr>
                                <w:color w:val="7F7F7F" w:themeColor="text1" w:themeTint="80"/>
                                <w:sz w:val="48"/>
                                <w:szCs w:val="48"/>
                              </w:rPr>
                              <w:t>X</w:t>
                            </w:r>
                            <w:r>
                              <w:t>{{ END-IF }}</w:t>
                            </w:r>
                          </w:p>
                          <w:p w14:paraId="085FC6A3" w14:textId="77777777" w:rsidR="00DE087E" w:rsidRPr="00006928" w:rsidRDefault="00DE087E" w:rsidP="00DE087E">
                            <w:pPr>
                              <w:jc w:val="center"/>
                            </w:pPr>
                          </w:p>
                          <w:p w14:paraId="5D541030" w14:textId="77777777" w:rsidR="00DE087E" w:rsidRDefault="00DE087E" w:rsidP="00DE08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5112F" id="_x0000_s1036" type="#_x0000_t202" style="position:absolute;margin-left:473.25pt;margin-top:1.6pt;width:48pt;height:42.7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" fillcolor="white [3201]" strokeweight=".5pt">
                <v:textbox>
                  <w:txbxContent>
                    <w:p w14:paraId="5E5545B3" w14:textId="63251790" w:rsidR="00DE087E" w:rsidRPr="00006928" w:rsidRDefault="00DE087E" w:rsidP="00DE087E">
                      <w:pPr>
                        <w:jc w:val="center"/>
                      </w:pPr>
                      <w:r>
                        <w:t xml:space="preserve">{{ IF </w:t>
                      </w:r>
                      <w:r w:rsidR="00EE12B3">
                        <w:t>fisher</w:t>
                      </w:r>
                      <w:r>
                        <w:t>.confidential }}</w:t>
                      </w:r>
                      <w:r w:rsidRPr="004F63A7">
                        <w:rPr>
                          <w:color w:val="7F7F7F" w:themeColor="text1" w:themeTint="80"/>
                          <w:sz w:val="48"/>
                          <w:szCs w:val="48"/>
                        </w:rPr>
                        <w:t>X</w:t>
                      </w:r>
                      <w:r>
                        <w:t>{{ END-IF }}</w:t>
                      </w:r>
                    </w:p>
                    <w:p w14:paraId="085FC6A3" w14:textId="77777777" w:rsidR="00DE087E" w:rsidRPr="00006928" w:rsidRDefault="00DE087E" w:rsidP="00DE087E">
                      <w:pPr>
                        <w:jc w:val="center"/>
                      </w:pPr>
                    </w:p>
                    <w:p w14:paraId="5D541030" w14:textId="77777777" w:rsidR="00DE087E" w:rsidRDefault="00DE087E" w:rsidP="00DE087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D18078F" w14:textId="6128BCB4" w:rsidR="00DE087E" w:rsidRDefault="00DE087E" w:rsidP="00F32131">
      <w:pPr>
        <w:pStyle w:val="NoSpacing"/>
      </w:pPr>
      <w:r w:rsidRPr="00DE087E">
        <w:rPr>
          <w:b/>
          <w:bCs/>
        </w:rPr>
        <w:t>I would like my compensation information (compensation amount) to remain private and confidential:</w:t>
      </w:r>
      <w:r>
        <w:rPr>
          <w:b/>
          <w:bCs/>
        </w:rPr>
        <w:t xml:space="preserve"> </w:t>
      </w:r>
    </w:p>
    <w:p w14:paraId="295F7537" w14:textId="7C590693" w:rsidR="002B3F85" w:rsidRDefault="00F63CEB" w:rsidP="00F32131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7875CF0F" wp14:editId="434EAA34">
                <wp:simplePos x="0" y="0"/>
                <wp:positionH relativeFrom="column">
                  <wp:posOffset>3771900</wp:posOffset>
                </wp:positionH>
                <wp:positionV relativeFrom="paragraph">
                  <wp:posOffset>86360</wp:posOffset>
                </wp:positionV>
                <wp:extent cx="1162050" cy="276225"/>
                <wp:effectExtent l="0" t="0" r="0" b="9525"/>
                <wp:wrapNone/>
                <wp:docPr id="135473236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1218FD" w14:textId="2019699C" w:rsidR="00F63CEB" w:rsidRPr="00DE087E" w:rsidRDefault="00F63CEB" w:rsidP="00F63CEB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 w:rsidRPr="00DE087E"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>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5CF0F" id="Text Box 16" o:spid="_x0000_s1037" type="#_x0000_t202" style="position:absolute;margin-left:297pt;margin-top:6.8pt;width:91.5pt;height:21.75pt;z-index:25228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" fillcolor="white [3201]" stroked="f" strokeweight=".5pt">
                <v:textbox>
                  <w:txbxContent>
                    <w:p w14:paraId="431218FD" w14:textId="2019699C" w:rsidR="00F63CEB" w:rsidRPr="00DE087E" w:rsidRDefault="00F63CEB" w:rsidP="00F63CEB">
                      <w:pPr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r w:rsidRPr="00DE087E">
                        <w:rPr>
                          <w:b/>
                          <w:bCs/>
                          <w:color w:val="808080" w:themeColor="background1" w:themeShade="80"/>
                        </w:rPr>
                        <w:t>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5CE36326" wp14:editId="586ED59E">
                <wp:simplePos x="0" y="0"/>
                <wp:positionH relativeFrom="column">
                  <wp:posOffset>1562100</wp:posOffset>
                </wp:positionH>
                <wp:positionV relativeFrom="paragraph">
                  <wp:posOffset>115569</wp:posOffset>
                </wp:positionV>
                <wp:extent cx="1162050" cy="276225"/>
                <wp:effectExtent l="0" t="0" r="0" b="9525"/>
                <wp:wrapNone/>
                <wp:docPr id="45051514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E47CFF" w14:textId="380E1CE0" w:rsidR="00F63CEB" w:rsidRPr="00DE087E" w:rsidRDefault="00F63CEB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 w:rsidRPr="00DE087E"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36326" id="_x0000_s1038" type="#_x0000_t202" style="position:absolute;margin-left:123pt;margin-top:9.1pt;width:91.5pt;height:21.75pt;z-index:25228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" fillcolor="white [3201]" stroked="f" strokeweight=".5pt">
                <v:textbox>
                  <w:txbxContent>
                    <w:p w14:paraId="3FE47CFF" w14:textId="380E1CE0" w:rsidR="00F63CEB" w:rsidRPr="00DE087E" w:rsidRDefault="00F63CEB">
                      <w:pPr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r w:rsidRPr="00DE087E">
                        <w:rPr>
                          <w:b/>
                          <w:bCs/>
                          <w:color w:val="808080" w:themeColor="background1" w:themeShade="80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842254">
        <w:rPr>
          <w:b/>
        </w:rPr>
        <w:t xml:space="preserve"> </w:t>
      </w:r>
    </w:p>
    <w:p w14:paraId="6E726119" w14:textId="530A8445" w:rsidR="00ED1035" w:rsidRDefault="00F63CEB" w:rsidP="00F32131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23AD0FBB" wp14:editId="56401696">
                <wp:simplePos x="0" y="0"/>
                <wp:positionH relativeFrom="column">
                  <wp:posOffset>1581150</wp:posOffset>
                </wp:positionH>
                <wp:positionV relativeFrom="paragraph">
                  <wp:posOffset>87630</wp:posOffset>
                </wp:positionV>
                <wp:extent cx="2190750" cy="619125"/>
                <wp:effectExtent l="0" t="0" r="19050" b="28575"/>
                <wp:wrapNone/>
                <wp:docPr id="129492822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B3325" id="Rectangle 15" o:spid="_x0000_s1026" style="position:absolute;margin-left:124.5pt;margin-top:6.9pt;width:172.5pt;height:48.7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435C4E8E" wp14:editId="0CA94EC8">
                <wp:simplePos x="0" y="0"/>
                <wp:positionH relativeFrom="column">
                  <wp:posOffset>3771900</wp:posOffset>
                </wp:positionH>
                <wp:positionV relativeFrom="paragraph">
                  <wp:posOffset>87630</wp:posOffset>
                </wp:positionV>
                <wp:extent cx="2190750" cy="619125"/>
                <wp:effectExtent l="0" t="0" r="19050" b="28575"/>
                <wp:wrapNone/>
                <wp:docPr id="27641433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9EA36" id="Rectangle 15" o:spid="_x0000_s1026" style="position:absolute;margin-left:297pt;margin-top:6.9pt;width:172.5pt;height:48.7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" fillcolor="white [3201]" strokecolor="black [3200]" strokeweight="1pt"/>
            </w:pict>
          </mc:Fallback>
        </mc:AlternateContent>
      </w:r>
    </w:p>
    <w:p w14:paraId="753FEAD9" w14:textId="34FB3173" w:rsidR="00ED1035" w:rsidRPr="00F32131" w:rsidRDefault="00EE12B3" w:rsidP="00F32131">
      <w:pPr>
        <w:pStyle w:val="NoSpacing"/>
        <w:rPr>
          <w:b/>
          <w:bCs/>
        </w:rPr>
      </w:pPr>
      <w:r>
        <w:rPr>
          <w:b/>
          <w:bCs/>
        </w:rPr>
        <w:t>Fisher</w:t>
      </w:r>
    </w:p>
    <w:p w14:paraId="4ED1A1C0" w14:textId="3FEDF9B4" w:rsidR="00F32131" w:rsidRDefault="00F32131" w:rsidP="00F32131">
      <w:pPr>
        <w:pStyle w:val="NoSpacing"/>
      </w:pPr>
      <w:r>
        <w:t>Date</w:t>
      </w:r>
    </w:p>
    <w:p w14:paraId="0E1E7A6F" w14:textId="77777777" w:rsidR="00ED1035" w:rsidRDefault="00ED1035" w:rsidP="00F32131">
      <w:pPr>
        <w:pStyle w:val="NoSpacing"/>
      </w:pPr>
    </w:p>
    <w:p w14:paraId="0D1F7457" w14:textId="7B1930D2" w:rsidR="00F32131" w:rsidRDefault="00F63CEB" w:rsidP="00F32131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1AF090EE" wp14:editId="50307148">
                <wp:simplePos x="0" y="0"/>
                <wp:positionH relativeFrom="column">
                  <wp:posOffset>3790950</wp:posOffset>
                </wp:positionH>
                <wp:positionV relativeFrom="paragraph">
                  <wp:posOffset>100965</wp:posOffset>
                </wp:positionV>
                <wp:extent cx="2190750" cy="619125"/>
                <wp:effectExtent l="0" t="0" r="19050" b="28575"/>
                <wp:wrapNone/>
                <wp:docPr id="110087099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19684" id="Rectangle 15" o:spid="_x0000_s1026" style="position:absolute;margin-left:298.5pt;margin-top:7.95pt;width:172.5pt;height:48.7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7575C6C2" wp14:editId="38A9EAB0">
                <wp:simplePos x="0" y="0"/>
                <wp:positionH relativeFrom="column">
                  <wp:posOffset>1600200</wp:posOffset>
                </wp:positionH>
                <wp:positionV relativeFrom="paragraph">
                  <wp:posOffset>100965</wp:posOffset>
                </wp:positionV>
                <wp:extent cx="2190750" cy="619125"/>
                <wp:effectExtent l="0" t="0" r="19050" b="28575"/>
                <wp:wrapNone/>
                <wp:docPr id="107696028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ADF1F" id="Rectangle 15" o:spid="_x0000_s1026" style="position:absolute;margin-left:126pt;margin-top:7.95pt;width:172.5pt;height:48.7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" fillcolor="white [3201]" strokecolor="black [3200]" strokeweight="1pt"/>
            </w:pict>
          </mc:Fallback>
        </mc:AlternateContent>
      </w:r>
    </w:p>
    <w:p w14:paraId="59A23F38" w14:textId="6E1DE36C" w:rsidR="00F32131" w:rsidRPr="00F32131" w:rsidRDefault="00F32131" w:rsidP="00F32131">
      <w:pPr>
        <w:pStyle w:val="NoSpacing"/>
        <w:rPr>
          <w:b/>
          <w:bCs/>
        </w:rPr>
      </w:pPr>
      <w:r w:rsidRPr="00F32131">
        <w:rPr>
          <w:b/>
          <w:bCs/>
        </w:rPr>
        <w:t>Spouse(s)</w:t>
      </w:r>
      <w:r w:rsidR="00F63CEB" w:rsidRPr="00F63CEB">
        <w:rPr>
          <w:noProof/>
        </w:rPr>
        <w:t xml:space="preserve"> </w:t>
      </w:r>
    </w:p>
    <w:p w14:paraId="51E1EB4B" w14:textId="4094E786" w:rsidR="00F32131" w:rsidRDefault="00F32131" w:rsidP="00F32131">
      <w:pPr>
        <w:pStyle w:val="NoSpacing"/>
      </w:pPr>
      <w:r>
        <w:t>Date</w:t>
      </w:r>
    </w:p>
    <w:p w14:paraId="5752644E" w14:textId="77777777" w:rsidR="00F32131" w:rsidRDefault="00F32131" w:rsidP="00F32131">
      <w:pPr>
        <w:pStyle w:val="NoSpacing"/>
      </w:pPr>
    </w:p>
    <w:p w14:paraId="17BECD5C" w14:textId="3FAACFF4" w:rsidR="00F32131" w:rsidRDefault="00F63CEB" w:rsidP="00F32131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7148B5E3" wp14:editId="26835966">
                <wp:simplePos x="0" y="0"/>
                <wp:positionH relativeFrom="column">
                  <wp:posOffset>3790950</wp:posOffset>
                </wp:positionH>
                <wp:positionV relativeFrom="paragraph">
                  <wp:posOffset>71755</wp:posOffset>
                </wp:positionV>
                <wp:extent cx="2190750" cy="619125"/>
                <wp:effectExtent l="0" t="0" r="19050" b="28575"/>
                <wp:wrapNone/>
                <wp:docPr id="210246602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FB93B" id="Rectangle 15" o:spid="_x0000_s1026" style="position:absolute;margin-left:298.5pt;margin-top:5.65pt;width:172.5pt;height:48.7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00D7F121" wp14:editId="05D47DB7">
                <wp:simplePos x="0" y="0"/>
                <wp:positionH relativeFrom="column">
                  <wp:posOffset>1600200</wp:posOffset>
                </wp:positionH>
                <wp:positionV relativeFrom="paragraph">
                  <wp:posOffset>71755</wp:posOffset>
                </wp:positionV>
                <wp:extent cx="2190750" cy="619125"/>
                <wp:effectExtent l="0" t="0" r="19050" b="28575"/>
                <wp:wrapNone/>
                <wp:docPr id="149101805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D21B2C" id="Rectangle 15" o:spid="_x0000_s1026" style="position:absolute;margin-left:126pt;margin-top:5.65pt;width:172.5pt;height:48.7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" fillcolor="white [3201]" strokecolor="black [3200]" strokeweight="1pt"/>
            </w:pict>
          </mc:Fallback>
        </mc:AlternateContent>
      </w:r>
    </w:p>
    <w:p w14:paraId="562AB810" w14:textId="377F85BB" w:rsidR="00F32131" w:rsidRPr="00F32131" w:rsidRDefault="00F32131" w:rsidP="00F32131">
      <w:pPr>
        <w:pStyle w:val="NoSpacing"/>
        <w:rPr>
          <w:b/>
          <w:bCs/>
        </w:rPr>
      </w:pPr>
      <w:r w:rsidRPr="00F32131">
        <w:rPr>
          <w:b/>
          <w:bCs/>
        </w:rPr>
        <w:t>Western Power</w:t>
      </w:r>
    </w:p>
    <w:p w14:paraId="071401AF" w14:textId="445A6E30" w:rsidR="00F32131" w:rsidRDefault="00F32131" w:rsidP="00F32131">
      <w:pPr>
        <w:pStyle w:val="NoSpacing"/>
      </w:pPr>
      <w:r>
        <w:t>Date</w:t>
      </w:r>
    </w:p>
    <w:p w14:paraId="69046BCF" w14:textId="77777777" w:rsidR="00F32131" w:rsidRDefault="00F32131" w:rsidP="00F32131">
      <w:pPr>
        <w:pStyle w:val="NoSpacing"/>
      </w:pPr>
    </w:p>
    <w:p w14:paraId="0F8E523F" w14:textId="010BFBBE" w:rsidR="00F32131" w:rsidRDefault="00F63CEB" w:rsidP="00F32131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3C49B4E2" wp14:editId="5F0A6980">
                <wp:simplePos x="0" y="0"/>
                <wp:positionH relativeFrom="column">
                  <wp:posOffset>1628775</wp:posOffset>
                </wp:positionH>
                <wp:positionV relativeFrom="paragraph">
                  <wp:posOffset>81915</wp:posOffset>
                </wp:positionV>
                <wp:extent cx="2190750" cy="619125"/>
                <wp:effectExtent l="0" t="0" r="19050" b="28575"/>
                <wp:wrapNone/>
                <wp:docPr id="106748884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8193E" id="Rectangle 15" o:spid="_x0000_s1026" style="position:absolute;margin-left:128.25pt;margin-top:6.45pt;width:172.5pt;height:48.7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76B6B6FA" wp14:editId="4010C961">
                <wp:simplePos x="0" y="0"/>
                <wp:positionH relativeFrom="column">
                  <wp:posOffset>3819525</wp:posOffset>
                </wp:positionH>
                <wp:positionV relativeFrom="paragraph">
                  <wp:posOffset>81915</wp:posOffset>
                </wp:positionV>
                <wp:extent cx="2190750" cy="619125"/>
                <wp:effectExtent l="0" t="0" r="19050" b="28575"/>
                <wp:wrapNone/>
                <wp:docPr id="11523342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1912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1C856" id="Rectangle 15" o:spid="_x0000_s1026" style="position:absolute;margin-left:300.75pt;margin-top:6.45pt;width:172.5pt;height:48.7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" fillcolor="white [3201]" strokecolor="black [3200]" strokeweight="1pt"/>
            </w:pict>
          </mc:Fallback>
        </mc:AlternateContent>
      </w:r>
    </w:p>
    <w:p w14:paraId="7059F3F9" w14:textId="610C5223" w:rsidR="00F32131" w:rsidRPr="00F32131" w:rsidRDefault="00F32131" w:rsidP="00F32131">
      <w:pPr>
        <w:pStyle w:val="NoSpacing"/>
        <w:rPr>
          <w:b/>
          <w:bCs/>
        </w:rPr>
      </w:pPr>
      <w:r w:rsidRPr="00F32131">
        <w:rPr>
          <w:b/>
          <w:bCs/>
        </w:rPr>
        <w:t xml:space="preserve">Government </w:t>
      </w:r>
    </w:p>
    <w:p w14:paraId="365E0E13" w14:textId="2B9E3B69" w:rsidR="00F32131" w:rsidRDefault="00F32131" w:rsidP="00F32131">
      <w:pPr>
        <w:pStyle w:val="NoSpacing"/>
      </w:pPr>
      <w:r w:rsidRPr="00F32131">
        <w:rPr>
          <w:b/>
          <w:bCs/>
        </w:rPr>
        <w:t>Representative</w:t>
      </w:r>
    </w:p>
    <w:p w14:paraId="7118C4F6" w14:textId="446ADC7D" w:rsidR="00F32131" w:rsidRDefault="00F32131" w:rsidP="00F32131">
      <w:pPr>
        <w:pStyle w:val="NoSpacing"/>
      </w:pPr>
      <w:r>
        <w:t>Date</w:t>
      </w:r>
    </w:p>
    <w:p w14:paraId="060DB29C" w14:textId="77777777" w:rsidR="00DE087E" w:rsidRDefault="00DE087E" w:rsidP="00F32131">
      <w:pPr>
        <w:pStyle w:val="NoSpacing"/>
      </w:pPr>
    </w:p>
    <w:p w14:paraId="2BC4FA21" w14:textId="711A05C6" w:rsidR="00ED1035" w:rsidRPr="00ED1035" w:rsidRDefault="00ED1035" w:rsidP="00F32131">
      <w:pPr>
        <w:pStyle w:val="NoSpacing"/>
        <w:rPr>
          <w:b/>
          <w:bCs/>
        </w:rPr>
      </w:pPr>
      <w:r>
        <w:rPr>
          <w:b/>
          <w:bCs/>
        </w:rPr>
        <w:br w:type="page"/>
      </w:r>
      <w:r w:rsidRPr="00ED1035">
        <w:rPr>
          <w:b/>
          <w:bCs/>
        </w:rPr>
        <w:lastRenderedPageBreak/>
        <w:t>DEBUG — Data Object</w:t>
      </w:r>
    </w:p>
    <w:p w14:paraId="3EBC8A1F" w14:textId="77777777" w:rsidR="00ED1035" w:rsidRPr="00ED1035" w:rsidRDefault="00ED1035" w:rsidP="00ED1035">
      <w:r w:rsidRPr="00ED1035">
        <w:t>Generated automatically. Remove this section before issuing certificates.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D1035" w:rsidRPr="005776AD" w14:paraId="73473314" w14:textId="77777777" w:rsidTr="00577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hideMark/>
          </w:tcPr>
          <w:p w14:paraId="620BA1B3" w14:textId="77777777" w:rsidR="00ED1035" w:rsidRPr="005776AD" w:rsidRDefault="00ED1035" w:rsidP="00B32B8E">
            <w:pPr>
              <w:pStyle w:val="NoSpacing"/>
            </w:pPr>
            <w:r w:rsidRPr="005776AD">
              <w:t>{{FOR line IN debug_lines}}</w:t>
            </w:r>
          </w:p>
        </w:tc>
      </w:tr>
      <w:tr w:rsidR="00ED1035" w:rsidRPr="005776AD" w14:paraId="711432CD" w14:textId="77777777" w:rsidTr="00577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hideMark/>
          </w:tcPr>
          <w:p w14:paraId="0D7F8B6B" w14:textId="77777777" w:rsidR="00ED1035" w:rsidRPr="005776AD" w:rsidRDefault="00ED1035" w:rsidP="00B32B8E">
            <w:pPr>
              <w:pStyle w:val="NoSpacing"/>
            </w:pPr>
            <w:r w:rsidRPr="005776AD">
              <w:t>{{$line}}</w:t>
            </w:r>
          </w:p>
        </w:tc>
      </w:tr>
      <w:tr w:rsidR="00ED1035" w:rsidRPr="005776AD" w14:paraId="7793B337" w14:textId="77777777" w:rsidTr="005776AD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hideMark/>
          </w:tcPr>
          <w:p w14:paraId="2EEDE5C0" w14:textId="77777777" w:rsidR="00ED1035" w:rsidRPr="005776AD" w:rsidRDefault="00ED1035" w:rsidP="00B32B8E">
            <w:pPr>
              <w:pStyle w:val="NoSpacing"/>
            </w:pPr>
            <w:r w:rsidRPr="005776AD">
              <w:t>{{END-FOR line}}</w:t>
            </w:r>
          </w:p>
        </w:tc>
      </w:tr>
    </w:tbl>
    <w:p w14:paraId="6E87B194" w14:textId="77777777" w:rsidR="00ED1035" w:rsidRDefault="00ED1035"/>
    <w:sectPr w:rsidR="00ED1035" w:rsidSect="00AE2807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1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E3F39" w14:textId="77777777" w:rsidR="001B4CF3" w:rsidRDefault="001B4CF3" w:rsidP="00DD3702">
      <w:pPr>
        <w:spacing w:after="0" w:line="240" w:lineRule="auto"/>
      </w:pPr>
      <w:r>
        <w:separator/>
      </w:r>
    </w:p>
  </w:endnote>
  <w:endnote w:type="continuationSeparator" w:id="0">
    <w:p w14:paraId="4F7AF3E9" w14:textId="77777777" w:rsidR="001B4CF3" w:rsidRDefault="001B4CF3" w:rsidP="00DD3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6386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1DD6219" w14:textId="2D73F5B2" w:rsidR="00DD3702" w:rsidRDefault="00DD370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14D28A" w14:textId="54A573A5" w:rsidR="00DD3702" w:rsidRDefault="0045419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B69DF8" wp14:editId="625485D3">
              <wp:simplePos x="0" y="0"/>
              <wp:positionH relativeFrom="column">
                <wp:posOffset>-123825</wp:posOffset>
              </wp:positionH>
              <wp:positionV relativeFrom="paragraph">
                <wp:posOffset>109855</wp:posOffset>
              </wp:positionV>
              <wp:extent cx="3571875" cy="257175"/>
              <wp:effectExtent l="0" t="0" r="9525" b="9525"/>
              <wp:wrapNone/>
              <wp:docPr id="65418261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1875" cy="257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962822F" w14:textId="2F361038" w:rsidR="0045419F" w:rsidRDefault="00D86E02" w:rsidP="0045419F">
                          <w:pPr>
                            <w:pStyle w:val="Footer"/>
                          </w:pPr>
                          <w:r>
                            <w:t>Template</w:t>
                          </w:r>
                          <w:r w:rsidR="0045419F">
                            <w:t xml:space="preserve">: </w:t>
                          </w:r>
                          <w:fldSimple w:instr=" DOCPROPERTY &quot;Version&quot; \* MERGEFORMAT ">
                            <w:r w:rsidR="0045419F">
                              <w:t>2026.1</w:t>
                            </w:r>
                          </w:fldSimple>
                          <w:r w:rsidR="0045419F">
                            <w:t xml:space="preserve">. Generated: {{ </w:t>
                          </w:r>
                          <w:r w:rsidR="0045419F" w:rsidRPr="0045419F">
                            <w:t>generation_date</w:t>
                          </w:r>
                          <w:r w:rsidR="0045419F">
                            <w:t xml:space="preserve"> }}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B69DF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1" type="#_x0000_t202" style="position:absolute;margin-left:-9.75pt;margin-top:8.65pt;width:281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" fillcolor="white [3201]" stroked="f" strokeweight=".5pt">
              <v:textbox>
                <w:txbxContent>
                  <w:p w14:paraId="2962822F" w14:textId="2F361038" w:rsidR="0045419F" w:rsidRDefault="00D86E02" w:rsidP="0045419F">
                    <w:pPr>
                      <w:pStyle w:val="Footer"/>
                    </w:pPr>
                    <w:r>
                      <w:t>Template</w:t>
                    </w:r>
                    <w:r w:rsidR="0045419F">
                      <w:t xml:space="preserve">: </w:t>
                    </w:r>
                    <w:fldSimple w:instr=" DOCPROPERTY &quot;Version&quot; \* MERGEFORMAT ">
                      <w:r w:rsidR="0045419F">
                        <w:t>2026.1</w:t>
                      </w:r>
                    </w:fldSimple>
                    <w:r w:rsidR="0045419F">
                      <w:t xml:space="preserve">. Generated: {{ </w:t>
                    </w:r>
                    <w:r w:rsidR="0045419F" w:rsidRPr="0045419F">
                      <w:t>generation_date</w:t>
                    </w:r>
                    <w:r w:rsidR="0045419F"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96669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DA3181" w14:textId="43E1D113" w:rsidR="00F735C0" w:rsidRDefault="0045419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91EA6DC" wp14:editId="78E0C78E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62230</wp:posOffset>
                  </wp:positionV>
                  <wp:extent cx="3571875" cy="257175"/>
                  <wp:effectExtent l="0" t="0" r="9525" b="9525"/>
                  <wp:wrapNone/>
                  <wp:docPr id="23231669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57187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E28A5C" w14:textId="15C2EB28" w:rsidR="0045419F" w:rsidRDefault="00D86E02" w:rsidP="0045419F">
                              <w:pPr>
                                <w:pStyle w:val="Footer"/>
                              </w:pPr>
                              <w:r>
                                <w:t>Template</w:t>
                              </w:r>
                              <w:r w:rsidR="0045419F">
                                <w:t xml:space="preserve">: </w:t>
                              </w:r>
                              <w:fldSimple w:instr=" DOCPROPERTY &quot;Version&quot; \* MERGEFORMAT ">
                                <w:r w:rsidR="0045419F">
                                  <w:t>2026.1</w:t>
                                </w:r>
                              </w:fldSimple>
                              <w:r w:rsidR="0045419F">
                                <w:t xml:space="preserve">. Generated: {{ </w:t>
                              </w:r>
                              <w:r w:rsidR="0045419F" w:rsidRPr="0045419F">
                                <w:t>generation_date</w:t>
                              </w:r>
                              <w:r w:rsidR="0045419F">
                                <w:t xml:space="preserve">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91EA6DC" id="_x0000_t202" coordsize="21600,21600" o:spt="202" path="m,l,21600r21600,l21600,xe">
                  <v:stroke joinstyle="miter"/>
                  <v:path gradientshapeok="t" o:connecttype="rect"/>
                </v:shapetype>
                <v:shape id="_x0000_s1044" type="#_x0000_t202" style="position:absolute;left:0;text-align:left;margin-left:-7.5pt;margin-top:4.9pt;width:281.25pt;height:20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" fillcolor="white [3201]" stroked="f" strokeweight=".5pt">
                  <v:textbox>
                    <w:txbxContent>
                      <w:p w14:paraId="4AE28A5C" w14:textId="15C2EB28" w:rsidR="0045419F" w:rsidRDefault="00D86E02" w:rsidP="0045419F">
                        <w:pPr>
                          <w:pStyle w:val="Footer"/>
                        </w:pPr>
                        <w:r>
                          <w:t>Template</w:t>
                        </w:r>
                        <w:r w:rsidR="0045419F">
                          <w:t xml:space="preserve">: </w:t>
                        </w:r>
                        <w:fldSimple w:instr=" DOCPROPERTY &quot;Version&quot; \* MERGEFORMAT ">
                          <w:r w:rsidR="0045419F">
                            <w:t>2026.1</w:t>
                          </w:r>
                        </w:fldSimple>
                        <w:r w:rsidR="0045419F">
                          <w:t xml:space="preserve">. Generated: {{ </w:t>
                        </w:r>
                        <w:r w:rsidR="0045419F" w:rsidRPr="0045419F">
                          <w:t>generation_date</w:t>
                        </w:r>
                        <w:r w:rsidR="0045419F">
                          <w:t xml:space="preserve"> }}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F735C0">
          <w:fldChar w:fldCharType="begin"/>
        </w:r>
        <w:r w:rsidR="00F735C0">
          <w:instrText xml:space="preserve"> PAGE   \* MERGEFORMAT </w:instrText>
        </w:r>
        <w:r w:rsidR="00F735C0">
          <w:fldChar w:fldCharType="separate"/>
        </w:r>
        <w:r w:rsidR="00F735C0">
          <w:rPr>
            <w:noProof/>
          </w:rPr>
          <w:t>2</w:t>
        </w:r>
        <w:r w:rsidR="00F735C0">
          <w:rPr>
            <w:noProof/>
          </w:rPr>
          <w:fldChar w:fldCharType="end"/>
        </w:r>
        <w:r w:rsidR="00F735C0">
          <w:t xml:space="preserve"> | </w:t>
        </w:r>
        <w:r w:rsidR="00F735C0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C6A98" w14:textId="77777777" w:rsidR="001B4CF3" w:rsidRDefault="001B4CF3" w:rsidP="00DD3702">
      <w:pPr>
        <w:spacing w:after="0" w:line="240" w:lineRule="auto"/>
      </w:pPr>
      <w:r>
        <w:separator/>
      </w:r>
    </w:p>
  </w:footnote>
  <w:footnote w:type="continuationSeparator" w:id="0">
    <w:p w14:paraId="62E0F4AA" w14:textId="77777777" w:rsidR="001B4CF3" w:rsidRDefault="001B4CF3" w:rsidP="00DD3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C4085" w14:textId="1A6D8F57" w:rsidR="00DD3702" w:rsidRDefault="00CB6BD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6166D4A1" wp14:editId="67311C0C">
              <wp:simplePos x="0" y="0"/>
              <wp:positionH relativeFrom="column">
                <wp:posOffset>5857875</wp:posOffset>
              </wp:positionH>
              <wp:positionV relativeFrom="paragraph">
                <wp:posOffset>-257175</wp:posOffset>
              </wp:positionV>
              <wp:extent cx="971550" cy="323850"/>
              <wp:effectExtent l="0" t="0" r="19050" b="19050"/>
              <wp:wrapNone/>
              <wp:docPr id="66627841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155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C370852" w14:textId="52D8069A" w:rsidR="00AE2807" w:rsidRPr="00AE2807" w:rsidRDefault="00AE2807" w:rsidP="00AE2807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 w:rsidRPr="00AE2807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>{{</w:t>
                          </w:r>
                          <w:r w:rsidR="00EE12B3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>fisher</w:t>
                          </w:r>
                          <w:r w:rsidR="000C28C5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>.</w:t>
                          </w:r>
                          <w:r w:rsidR="00EE12B3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>nhs</w:t>
                          </w:r>
                          <w:r w:rsidR="00CB6BD2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66D4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9" type="#_x0000_t202" style="position:absolute;margin-left:461.25pt;margin-top:-20.25pt;width:76.5pt;height:25.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" fillcolor="white [3201]" strokeweight=".5pt">
              <v:textbox>
                <w:txbxContent>
                  <w:p w14:paraId="4C370852" w14:textId="52D8069A" w:rsidR="00AE2807" w:rsidRPr="00AE2807" w:rsidRDefault="00AE2807" w:rsidP="00AE2807">
                    <w:pPr>
                      <w:jc w:val="center"/>
                      <w:rPr>
                        <w:b/>
                        <w:bCs/>
                        <w:sz w:val="28"/>
                        <w:szCs w:val="32"/>
                      </w:rPr>
                    </w:pPr>
                    <w:r w:rsidRPr="00AE2807">
                      <w:rPr>
                        <w:b/>
                        <w:bCs/>
                        <w:sz w:val="28"/>
                        <w:szCs w:val="32"/>
                      </w:rPr>
                      <w:t>{{</w:t>
                    </w:r>
                    <w:r w:rsidR="00EE12B3">
                      <w:rPr>
                        <w:b/>
                        <w:bCs/>
                        <w:sz w:val="28"/>
                        <w:szCs w:val="32"/>
                      </w:rPr>
                      <w:t>fisher</w:t>
                    </w:r>
                    <w:r w:rsidR="000C28C5">
                      <w:rPr>
                        <w:b/>
                        <w:bCs/>
                        <w:sz w:val="28"/>
                        <w:szCs w:val="32"/>
                      </w:rPr>
                      <w:t>.</w:t>
                    </w:r>
                    <w:r w:rsidR="00EE12B3">
                      <w:rPr>
                        <w:b/>
                        <w:bCs/>
                        <w:sz w:val="28"/>
                        <w:szCs w:val="32"/>
                      </w:rPr>
                      <w:t>nhs</w:t>
                    </w:r>
                    <w:r w:rsidR="00CB6BD2">
                      <w:rPr>
                        <w:b/>
                        <w:bCs/>
                        <w:sz w:val="28"/>
                        <w:szCs w:val="32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 w:rsidR="00DE087E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3FABA3" wp14:editId="4E905DF8">
              <wp:simplePos x="0" y="0"/>
              <wp:positionH relativeFrom="column">
                <wp:posOffset>1771650</wp:posOffset>
              </wp:positionH>
              <wp:positionV relativeFrom="paragraph">
                <wp:posOffset>-179705</wp:posOffset>
              </wp:positionV>
              <wp:extent cx="3571875" cy="304800"/>
              <wp:effectExtent l="0" t="0" r="9525" b="0"/>
              <wp:wrapNone/>
              <wp:docPr id="1999847345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1875" cy="30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BBA1545" w14:textId="2D8B96ED" w:rsidR="00DE087E" w:rsidRPr="00DE087E" w:rsidRDefault="00DE087E" w:rsidP="00DE087E">
                          <w:pPr>
                            <w:pStyle w:val="NoSpacing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DE087E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Main Grievance Number: 0960 993 312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3FABA3" id="Text Box 17" o:spid="_x0000_s1040" type="#_x0000_t202" style="position:absolute;margin-left:139.5pt;margin-top:-14.15pt;width:281.25pt;height:2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" fillcolor="white [3201]" stroked="f" strokeweight=".5pt">
              <v:textbox>
                <w:txbxContent>
                  <w:p w14:paraId="1BBA1545" w14:textId="2D8B96ED" w:rsidR="00DE087E" w:rsidRPr="00DE087E" w:rsidRDefault="00DE087E" w:rsidP="00DE087E">
                    <w:pPr>
                      <w:pStyle w:val="NoSpacing"/>
                      <w:jc w:val="center"/>
                      <w:rPr>
                        <w:sz w:val="28"/>
                        <w:szCs w:val="28"/>
                      </w:rPr>
                    </w:pPr>
                    <w:r w:rsidRPr="00DE087E">
                      <w:rPr>
                        <w:b/>
                        <w:bCs/>
                        <w:sz w:val="28"/>
                        <w:szCs w:val="28"/>
                      </w:rPr>
                      <w:t>Main Grievance Number: 0960 993 312</w:t>
                    </w:r>
                  </w:p>
                </w:txbxContent>
              </v:textbox>
            </v:shape>
          </w:pict>
        </mc:Fallback>
      </mc:AlternateContent>
    </w:r>
    <w:r w:rsidR="00DD3702">
      <w:rPr>
        <w:noProof/>
      </w:rPr>
      <w:drawing>
        <wp:anchor distT="0" distB="0" distL="114300" distR="114300" simplePos="0" relativeHeight="251624448" behindDoc="0" locked="0" layoutInCell="1" allowOverlap="1" wp14:anchorId="3BFF4A69" wp14:editId="37179475">
          <wp:simplePos x="0" y="0"/>
          <wp:positionH relativeFrom="column">
            <wp:posOffset>0</wp:posOffset>
          </wp:positionH>
          <wp:positionV relativeFrom="paragraph">
            <wp:posOffset>-152399</wp:posOffset>
          </wp:positionV>
          <wp:extent cx="1285875" cy="277302"/>
          <wp:effectExtent l="0" t="0" r="0" b="8890"/>
          <wp:wrapNone/>
          <wp:docPr id="11892058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439" cy="281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ACAC0" w14:textId="6FD83801" w:rsidR="00DD3702" w:rsidRDefault="00CB6BD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C3D3D59" wp14:editId="3441F88C">
              <wp:simplePos x="0" y="0"/>
              <wp:positionH relativeFrom="column">
                <wp:posOffset>6000750</wp:posOffset>
              </wp:positionH>
              <wp:positionV relativeFrom="paragraph">
                <wp:posOffset>-276225</wp:posOffset>
              </wp:positionV>
              <wp:extent cx="1095375" cy="352425"/>
              <wp:effectExtent l="0" t="0" r="28575" b="28575"/>
              <wp:wrapNone/>
              <wp:docPr id="336808948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537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A213C61" w14:textId="63FB52F4" w:rsidR="00AE2807" w:rsidRPr="00AE2807" w:rsidRDefault="00AE2807" w:rsidP="00AE2807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6"/>
                            </w:rPr>
                          </w:pPr>
                          <w:r w:rsidRPr="00AE2807">
                            <w:rPr>
                              <w:b/>
                              <w:bCs/>
                              <w:sz w:val="32"/>
                              <w:szCs w:val="36"/>
                            </w:rPr>
                            <w:t>{{</w:t>
                          </w:r>
                          <w:r w:rsidR="00EE12B3">
                            <w:rPr>
                              <w:b/>
                              <w:bCs/>
                              <w:sz w:val="32"/>
                              <w:szCs w:val="36"/>
                            </w:rPr>
                            <w:t>fisher</w:t>
                          </w:r>
                          <w:r w:rsidR="000C28C5">
                            <w:rPr>
                              <w:b/>
                              <w:bCs/>
                              <w:sz w:val="32"/>
                              <w:szCs w:val="36"/>
                            </w:rPr>
                            <w:t>.</w:t>
                          </w:r>
                          <w:r w:rsidR="00EE12B3">
                            <w:rPr>
                              <w:b/>
                              <w:bCs/>
                              <w:sz w:val="32"/>
                              <w:szCs w:val="36"/>
                            </w:rPr>
                            <w:t>n</w:t>
                          </w:r>
                          <w:r w:rsidR="00F656A3">
                            <w:rPr>
                              <w:b/>
                              <w:bCs/>
                              <w:sz w:val="32"/>
                              <w:szCs w:val="36"/>
                            </w:rPr>
                            <w:t>h</w:t>
                          </w:r>
                          <w:r w:rsidR="00EE12B3">
                            <w:rPr>
                              <w:b/>
                              <w:bCs/>
                              <w:sz w:val="32"/>
                              <w:szCs w:val="36"/>
                            </w:rPr>
                            <w:t>s</w:t>
                          </w:r>
                          <w:r w:rsidRPr="00AE2807">
                            <w:rPr>
                              <w:b/>
                              <w:bCs/>
                              <w:sz w:val="32"/>
                              <w:szCs w:val="36"/>
                            </w:rPr>
                            <w:t>}</w:t>
                          </w:r>
                          <w:r w:rsidR="00CB6BD2">
                            <w:rPr>
                              <w:b/>
                              <w:bCs/>
                              <w:sz w:val="32"/>
                              <w:szCs w:val="36"/>
                            </w:rPr>
                            <w:t>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3D3D59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margin-left:472.5pt;margin-top:-21.75pt;width:86.25pt;height:27.7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" fillcolor="white [3201]" strokeweight=".5pt">
              <v:textbox>
                <w:txbxContent>
                  <w:p w14:paraId="7A213C61" w14:textId="63FB52F4" w:rsidR="00AE2807" w:rsidRPr="00AE2807" w:rsidRDefault="00AE2807" w:rsidP="00AE2807">
                    <w:pPr>
                      <w:jc w:val="center"/>
                      <w:rPr>
                        <w:b/>
                        <w:bCs/>
                        <w:sz w:val="32"/>
                        <w:szCs w:val="36"/>
                      </w:rPr>
                    </w:pPr>
                    <w:r w:rsidRPr="00AE2807">
                      <w:rPr>
                        <w:b/>
                        <w:bCs/>
                        <w:sz w:val="32"/>
                        <w:szCs w:val="36"/>
                      </w:rPr>
                      <w:t>{{</w:t>
                    </w:r>
                    <w:r w:rsidR="00EE12B3">
                      <w:rPr>
                        <w:b/>
                        <w:bCs/>
                        <w:sz w:val="32"/>
                        <w:szCs w:val="36"/>
                      </w:rPr>
                      <w:t>fisher</w:t>
                    </w:r>
                    <w:r w:rsidR="000C28C5">
                      <w:rPr>
                        <w:b/>
                        <w:bCs/>
                        <w:sz w:val="32"/>
                        <w:szCs w:val="36"/>
                      </w:rPr>
                      <w:t>.</w:t>
                    </w:r>
                    <w:r w:rsidR="00EE12B3">
                      <w:rPr>
                        <w:b/>
                        <w:bCs/>
                        <w:sz w:val="32"/>
                        <w:szCs w:val="36"/>
                      </w:rPr>
                      <w:t>n</w:t>
                    </w:r>
                    <w:r w:rsidR="00F656A3">
                      <w:rPr>
                        <w:b/>
                        <w:bCs/>
                        <w:sz w:val="32"/>
                        <w:szCs w:val="36"/>
                      </w:rPr>
                      <w:t>h</w:t>
                    </w:r>
                    <w:r w:rsidR="00EE12B3">
                      <w:rPr>
                        <w:b/>
                        <w:bCs/>
                        <w:sz w:val="32"/>
                        <w:szCs w:val="36"/>
                      </w:rPr>
                      <w:t>s</w:t>
                    </w:r>
                    <w:r w:rsidRPr="00AE2807">
                      <w:rPr>
                        <w:b/>
                        <w:bCs/>
                        <w:sz w:val="32"/>
                        <w:szCs w:val="36"/>
                      </w:rPr>
                      <w:t>}</w:t>
                    </w:r>
                    <w:r w:rsidR="00CB6BD2">
                      <w:rPr>
                        <w:b/>
                        <w:bCs/>
                        <w:sz w:val="32"/>
                        <w:szCs w:val="36"/>
                      </w:rPr>
                      <w:t>}</w:t>
                    </w:r>
                  </w:p>
                </w:txbxContent>
              </v:textbox>
            </v:shape>
          </w:pict>
        </mc:Fallback>
      </mc:AlternateContent>
    </w:r>
    <w:r w:rsidR="00AE2807">
      <w:rPr>
        <w:noProof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4B7F0E9F" wp14:editId="1EA71E67">
              <wp:simplePos x="0" y="0"/>
              <wp:positionH relativeFrom="column">
                <wp:posOffset>2123440</wp:posOffset>
              </wp:positionH>
              <wp:positionV relativeFrom="paragraph">
                <wp:posOffset>-314325</wp:posOffset>
              </wp:positionV>
              <wp:extent cx="3800475" cy="542925"/>
              <wp:effectExtent l="0" t="0" r="9525" b="9525"/>
              <wp:wrapSquare wrapText="bothSides"/>
              <wp:docPr id="164408444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542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FD6054" w14:textId="77777777" w:rsidR="00DD3702" w:rsidRPr="00D86E02" w:rsidRDefault="00DD3702" w:rsidP="00B32B8E">
                          <w:pPr>
                            <w:pStyle w:val="NoSpacing"/>
                            <w:rPr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 w:rsidRPr="00D86E02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>Ngonye Falls Hydropower Resettlement Project</w:t>
                          </w:r>
                        </w:p>
                        <w:p w14:paraId="6365299D" w14:textId="77777777" w:rsidR="00DD3702" w:rsidRPr="00D86E02" w:rsidRDefault="00DD3702" w:rsidP="00B32B8E">
                          <w:pPr>
                            <w:pStyle w:val="NoSpacing"/>
                            <w:rPr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 w:rsidRPr="00D86E02">
                            <w:rPr>
                              <w:b/>
                              <w:bCs/>
                              <w:sz w:val="28"/>
                              <w:szCs w:val="32"/>
                            </w:rPr>
                            <w:t>Household Agreement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7F0E9F" id="_x0000_s1043" type="#_x0000_t202" style="position:absolute;margin-left:167.2pt;margin-top:-24.75pt;width:299.25pt;height:42.7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" stroked="f">
              <v:textbox>
                <w:txbxContent>
                  <w:p w14:paraId="10FD6054" w14:textId="77777777" w:rsidR="00DD3702" w:rsidRPr="00D86E02" w:rsidRDefault="00DD3702" w:rsidP="00B32B8E">
                    <w:pPr>
                      <w:pStyle w:val="NoSpacing"/>
                      <w:rPr>
                        <w:b/>
                        <w:bCs/>
                        <w:sz w:val="28"/>
                        <w:szCs w:val="32"/>
                      </w:rPr>
                    </w:pPr>
                    <w:r w:rsidRPr="00D86E02">
                      <w:rPr>
                        <w:b/>
                        <w:bCs/>
                        <w:sz w:val="28"/>
                        <w:szCs w:val="32"/>
                      </w:rPr>
                      <w:t>Ngonye Falls Hydropower Resettlement Project</w:t>
                    </w:r>
                  </w:p>
                  <w:p w14:paraId="6365299D" w14:textId="77777777" w:rsidR="00DD3702" w:rsidRPr="00D86E02" w:rsidRDefault="00DD3702" w:rsidP="00B32B8E">
                    <w:pPr>
                      <w:pStyle w:val="NoSpacing"/>
                      <w:rPr>
                        <w:b/>
                        <w:bCs/>
                        <w:sz w:val="28"/>
                        <w:szCs w:val="32"/>
                      </w:rPr>
                    </w:pPr>
                    <w:r w:rsidRPr="00D86E02">
                      <w:rPr>
                        <w:b/>
                        <w:bCs/>
                        <w:sz w:val="28"/>
                        <w:szCs w:val="32"/>
                      </w:rPr>
                      <w:t>Household Agreement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E2807">
      <w:rPr>
        <w:noProof/>
      </w:rPr>
      <w:drawing>
        <wp:anchor distT="0" distB="0" distL="114300" distR="114300" simplePos="0" relativeHeight="251654144" behindDoc="0" locked="0" layoutInCell="1" allowOverlap="1" wp14:anchorId="43D1EC8C" wp14:editId="0F8DB9B6">
          <wp:simplePos x="0" y="0"/>
          <wp:positionH relativeFrom="column">
            <wp:posOffset>0</wp:posOffset>
          </wp:positionH>
          <wp:positionV relativeFrom="paragraph">
            <wp:posOffset>-266700</wp:posOffset>
          </wp:positionV>
          <wp:extent cx="1847850" cy="398145"/>
          <wp:effectExtent l="0" t="0" r="0" b="1905"/>
          <wp:wrapNone/>
          <wp:docPr id="7084942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398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2F3667"/>
    <w:multiLevelType w:val="hybridMultilevel"/>
    <w:tmpl w:val="968E3A7E"/>
    <w:lvl w:ilvl="0" w:tplc="1DE6453C">
      <w:start w:val="9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2055123">
    <w:abstractNumId w:val="8"/>
  </w:num>
  <w:num w:numId="2" w16cid:durableId="340275923">
    <w:abstractNumId w:val="6"/>
  </w:num>
  <w:num w:numId="3" w16cid:durableId="2104108158">
    <w:abstractNumId w:val="5"/>
  </w:num>
  <w:num w:numId="4" w16cid:durableId="1392536468">
    <w:abstractNumId w:val="4"/>
  </w:num>
  <w:num w:numId="5" w16cid:durableId="135950250">
    <w:abstractNumId w:val="7"/>
  </w:num>
  <w:num w:numId="6" w16cid:durableId="1308244617">
    <w:abstractNumId w:val="3"/>
  </w:num>
  <w:num w:numId="7" w16cid:durableId="732462849">
    <w:abstractNumId w:val="2"/>
  </w:num>
  <w:num w:numId="8" w16cid:durableId="315033054">
    <w:abstractNumId w:val="1"/>
  </w:num>
  <w:num w:numId="9" w16cid:durableId="1895582916">
    <w:abstractNumId w:val="0"/>
  </w:num>
  <w:num w:numId="10" w16cid:durableId="1782604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28"/>
    <w:rsid w:val="00034616"/>
    <w:rsid w:val="0003785F"/>
    <w:rsid w:val="0006063C"/>
    <w:rsid w:val="000B7481"/>
    <w:rsid w:val="000C28C5"/>
    <w:rsid w:val="000D4514"/>
    <w:rsid w:val="000D4D68"/>
    <w:rsid w:val="000E25BF"/>
    <w:rsid w:val="000F47E8"/>
    <w:rsid w:val="00101A28"/>
    <w:rsid w:val="00117DCC"/>
    <w:rsid w:val="00122FF3"/>
    <w:rsid w:val="001257A1"/>
    <w:rsid w:val="00125A25"/>
    <w:rsid w:val="0012615D"/>
    <w:rsid w:val="0013777A"/>
    <w:rsid w:val="0015074B"/>
    <w:rsid w:val="00160070"/>
    <w:rsid w:val="001647E5"/>
    <w:rsid w:val="00183388"/>
    <w:rsid w:val="001907D4"/>
    <w:rsid w:val="001A6AE6"/>
    <w:rsid w:val="001B4CF3"/>
    <w:rsid w:val="00251C83"/>
    <w:rsid w:val="00262790"/>
    <w:rsid w:val="0027484F"/>
    <w:rsid w:val="002811B5"/>
    <w:rsid w:val="00287E5E"/>
    <w:rsid w:val="0029639D"/>
    <w:rsid w:val="002B3F85"/>
    <w:rsid w:val="002F510C"/>
    <w:rsid w:val="003164F6"/>
    <w:rsid w:val="00326F90"/>
    <w:rsid w:val="003848E2"/>
    <w:rsid w:val="003B3E2C"/>
    <w:rsid w:val="003F76DC"/>
    <w:rsid w:val="00452E3F"/>
    <w:rsid w:val="0045419F"/>
    <w:rsid w:val="00467575"/>
    <w:rsid w:val="004F63A7"/>
    <w:rsid w:val="005015AD"/>
    <w:rsid w:val="00535B39"/>
    <w:rsid w:val="00543C69"/>
    <w:rsid w:val="005776AD"/>
    <w:rsid w:val="00581F69"/>
    <w:rsid w:val="0058262C"/>
    <w:rsid w:val="0059696B"/>
    <w:rsid w:val="005C3FD8"/>
    <w:rsid w:val="005F557D"/>
    <w:rsid w:val="00615CC4"/>
    <w:rsid w:val="0063040C"/>
    <w:rsid w:val="0067558D"/>
    <w:rsid w:val="0069438C"/>
    <w:rsid w:val="006C571F"/>
    <w:rsid w:val="006D6140"/>
    <w:rsid w:val="00785EE9"/>
    <w:rsid w:val="007F1E6B"/>
    <w:rsid w:val="00813B19"/>
    <w:rsid w:val="008241BD"/>
    <w:rsid w:val="00842254"/>
    <w:rsid w:val="008536EA"/>
    <w:rsid w:val="008864E7"/>
    <w:rsid w:val="00886891"/>
    <w:rsid w:val="008C2C31"/>
    <w:rsid w:val="00912917"/>
    <w:rsid w:val="00952655"/>
    <w:rsid w:val="00956ADE"/>
    <w:rsid w:val="00970243"/>
    <w:rsid w:val="0097121E"/>
    <w:rsid w:val="00985550"/>
    <w:rsid w:val="009C71E9"/>
    <w:rsid w:val="00A42BF1"/>
    <w:rsid w:val="00A6119E"/>
    <w:rsid w:val="00A92623"/>
    <w:rsid w:val="00AA1D8D"/>
    <w:rsid w:val="00AE2807"/>
    <w:rsid w:val="00AF72D2"/>
    <w:rsid w:val="00B05506"/>
    <w:rsid w:val="00B23DD0"/>
    <w:rsid w:val="00B24A93"/>
    <w:rsid w:val="00B32B8E"/>
    <w:rsid w:val="00B47730"/>
    <w:rsid w:val="00B546DC"/>
    <w:rsid w:val="00B7619B"/>
    <w:rsid w:val="00B84459"/>
    <w:rsid w:val="00BA2D70"/>
    <w:rsid w:val="00BC3372"/>
    <w:rsid w:val="00BC4F96"/>
    <w:rsid w:val="00BE6E39"/>
    <w:rsid w:val="00BF211B"/>
    <w:rsid w:val="00BF368F"/>
    <w:rsid w:val="00C2630A"/>
    <w:rsid w:val="00C3083C"/>
    <w:rsid w:val="00C33613"/>
    <w:rsid w:val="00C52E6F"/>
    <w:rsid w:val="00C928AE"/>
    <w:rsid w:val="00CB0664"/>
    <w:rsid w:val="00CB6BD2"/>
    <w:rsid w:val="00D03EE5"/>
    <w:rsid w:val="00D13859"/>
    <w:rsid w:val="00D1672C"/>
    <w:rsid w:val="00D41BDE"/>
    <w:rsid w:val="00D734C1"/>
    <w:rsid w:val="00D805BA"/>
    <w:rsid w:val="00D86E02"/>
    <w:rsid w:val="00DC4EFE"/>
    <w:rsid w:val="00DD20AB"/>
    <w:rsid w:val="00DD3702"/>
    <w:rsid w:val="00DE087E"/>
    <w:rsid w:val="00E306A8"/>
    <w:rsid w:val="00E44010"/>
    <w:rsid w:val="00E4767C"/>
    <w:rsid w:val="00EC4869"/>
    <w:rsid w:val="00ED1035"/>
    <w:rsid w:val="00ED2164"/>
    <w:rsid w:val="00EE12B3"/>
    <w:rsid w:val="00EF1BA6"/>
    <w:rsid w:val="00F04728"/>
    <w:rsid w:val="00F23802"/>
    <w:rsid w:val="00F32131"/>
    <w:rsid w:val="00F4581D"/>
    <w:rsid w:val="00F63CEB"/>
    <w:rsid w:val="00F656A3"/>
    <w:rsid w:val="00F70092"/>
    <w:rsid w:val="00F70DC0"/>
    <w:rsid w:val="00F714F4"/>
    <w:rsid w:val="00F735C0"/>
    <w:rsid w:val="00F827B5"/>
    <w:rsid w:val="00F95738"/>
    <w:rsid w:val="00FA4B3E"/>
    <w:rsid w:val="00FC693F"/>
    <w:rsid w:val="00FD5BF9"/>
    <w:rsid w:val="00FF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2B549A"/>
  <w14:defaultImageDpi w14:val="300"/>
  <w15:docId w15:val="{D089731D-6FD8-4A62-AE4C-8DF59BDC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DD0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1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uiPriority w:val="1"/>
    <w:qFormat/>
    <w:rsid w:val="00B32B8E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BF21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5776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92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928"/>
    <w:rPr>
      <w:rFonts w:ascii="Consolas" w:hAnsi="Consolas"/>
      <w:sz w:val="20"/>
      <w:szCs w:val="20"/>
    </w:rPr>
  </w:style>
  <w:style w:type="table" w:styleId="GridTable4-Accent1">
    <w:name w:val="Grid Table 4 Accent 1"/>
    <w:basedOn w:val="TableNormal"/>
    <w:uiPriority w:val="49"/>
    <w:rsid w:val="00BC4F9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</TotalTime>
  <Pages>4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Fleming</cp:lastModifiedBy>
  <cp:revision>91</cp:revision>
  <dcterms:created xsi:type="dcterms:W3CDTF">2013-12-23T23:15:00Z</dcterms:created>
  <dcterms:modified xsi:type="dcterms:W3CDTF">2026-07-20T12:28:00Z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2026.1</vt:lpwstr>
  </property>
</Properties>
</file>
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8440" w14:textId="523C23A0" w:rsidR="002B3F85" w:rsidRDefault="00B7619B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3DB013B7" wp14:editId="3AB0590C">
                <wp:simplePos x="0" y="0"/>
                <wp:positionH relativeFrom="column">
                  <wp:posOffset>85725</wp:posOffset>
                </wp:positionH>
                <wp:positionV relativeFrom="paragraph">
                  <wp:posOffset>142875</wp:posOffset>
                </wp:positionV>
                <wp:extent cx="6229350" cy="285750"/>
                <wp:effectExtent l="0" t="0" r="0" b="0"/>
                <wp:wrapNone/>
                <wp:docPr id="20244597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C2DAF" w14:textId="3D6E6FE7" w:rsidR="00DE087E" w:rsidRDefault="00DE087E" w:rsidP="00B7619B">
                            <w:pPr>
                              <w:pStyle w:val="NoSpacing"/>
                              <w:jc w:val="center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szCs w:val="24"/>
                              </w:rPr>
                              <w:t>{{ IF household.</w:t>
                            </w:r>
                            <w:r w:rsidRPr="00DE087E">
                              <w:t>date_signed</w:t>
                            </w:r>
                            <w:r w:rsidRPr="0045419F">
                              <w:rPr>
                                <w:szCs w:val="24"/>
                              </w:rPr>
                              <w:t>}}</w:t>
                            </w:r>
                          </w:p>
                          <w:p w14:paraId="1C164203" w14:textId="13FC4FDA" w:rsidR="00DE087E" w:rsidRPr="00DE087E" w:rsidRDefault="00DE087E" w:rsidP="00B7619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DE087E">
                              <w:rPr>
                                <w:b/>
                                <w:bCs/>
                                <w:szCs w:val="24"/>
                              </w:rPr>
                              <w:t>This Agreement replaces and supersedes the one signed by the household on {{ household.</w:t>
                            </w:r>
                            <w:r w:rsidRPr="00DE087E">
                              <w:rPr>
                                <w:b/>
                                <w:bCs/>
                                <w:szCs w:val="24"/>
                              </w:rPr>
                              <w:t>date_signed</w:t>
                            </w:r>
                            <w:r w:rsidRPr="00DE087E">
                              <w:rPr>
                                <w:b/>
                                <w:bCs/>
                                <w:szCs w:val="24"/>
                              </w:rPr>
                              <w:t xml:space="preserve"> }}</w:t>
                            </w:r>
                          </w:p>
                          <w:p w14:paraId="7883093A" w14:textId="77777777" w:rsidR="00DE087E" w:rsidRPr="0045419F" w:rsidRDefault="00DE087E" w:rsidP="00B7619B">
                            <w:pPr>
                              <w:pStyle w:val="NoSpacing"/>
                              <w:jc w:val="center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szCs w:val="24"/>
                              </w:rPr>
                              <w:t>{{ END-IF }}</w:t>
                            </w:r>
                          </w:p>
                          <w:p w14:paraId="5605DC32" w14:textId="77777777" w:rsidR="00DE087E" w:rsidRPr="0045419F" w:rsidRDefault="00DE087E" w:rsidP="00B7619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39DD5A2F" w14:textId="77777777" w:rsidR="00DE087E" w:rsidRPr="0045419F" w:rsidRDefault="00DE087E" w:rsidP="00B7619B">
                            <w:pPr>
                              <w:pStyle w:val="NoSpacing"/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013B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.75pt;margin-top:11.25pt;width:490.5pt;height:22.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" fillcolor="white [3201]" stroked="f" strokeweight=".5pt">
                <v:textbox>
                  <w:txbxContent>
                    <w:p w14:paraId="4BBC2DAF" w14:textId="3D6E6FE7" w:rsidR="00DE087E" w:rsidRDefault="00DE087E" w:rsidP="00B7619B">
                      <w:pPr>
                        <w:pStyle w:val="NoSpacing"/>
                        <w:jc w:val="center"/>
                        <w:rPr>
                          <w:szCs w:val="24"/>
                        </w:rPr>
                      </w:pPr>
                      <w:r w:rsidRPr="0045419F">
                        <w:rPr>
                          <w:szCs w:val="24"/>
                        </w:rPr>
                        <w:t>{{ IF household.</w:t>
                      </w:r>
                      <w:r w:rsidRPr="00DE087E">
                        <w:t>date_signed</w:t>
                      </w:r>
                      <w:r w:rsidRPr="0045419F">
                        <w:rPr>
                          <w:szCs w:val="24"/>
                        </w:rPr>
                        <w:t>}}</w:t>
                      </w:r>
                    </w:p>
                    <w:p w14:paraId="1C164203" w14:textId="13FC4FDA" w:rsidR="00DE087E" w:rsidRPr="00DE087E" w:rsidRDefault="00DE087E" w:rsidP="00B7619B">
                      <w:pPr>
                        <w:pStyle w:val="NoSpacing"/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DE087E">
                        <w:rPr>
                          <w:b/>
                          <w:bCs/>
                          <w:szCs w:val="24"/>
                        </w:rPr>
                        <w:t>This Agreement replaces and supersedes the one signed by the household on {{ household.</w:t>
                      </w:r>
                      <w:r w:rsidRPr="00DE087E">
                        <w:rPr>
                          <w:b/>
                          <w:bCs/>
                          <w:szCs w:val="24"/>
                        </w:rPr>
                        <w:t>date_signed</w:t>
                      </w:r>
                      <w:r w:rsidRPr="00DE087E">
                        <w:rPr>
                          <w:b/>
                          <w:bCs/>
                          <w:szCs w:val="24"/>
                        </w:rPr>
                        <w:t xml:space="preserve"> }}</w:t>
                      </w:r>
                    </w:p>
                    <w:p w14:paraId="7883093A" w14:textId="77777777" w:rsidR="00DE087E" w:rsidRPr="0045419F" w:rsidRDefault="00DE087E" w:rsidP="00B7619B">
                      <w:pPr>
                        <w:pStyle w:val="NoSpacing"/>
                        <w:jc w:val="center"/>
                        <w:rPr>
                          <w:szCs w:val="24"/>
                        </w:rPr>
                      </w:pPr>
                      <w:r w:rsidRPr="0045419F">
                        <w:rPr>
                          <w:szCs w:val="24"/>
                        </w:rPr>
                        <w:t>{{ END-IF }}</w:t>
                      </w:r>
                    </w:p>
                    <w:p w14:paraId="5605DC32" w14:textId="77777777" w:rsidR="00DE087E" w:rsidRPr="0045419F" w:rsidRDefault="00DE087E" w:rsidP="00B7619B">
                      <w:pPr>
                        <w:pStyle w:val="NoSpacing"/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</w:p>
                    <w:p w14:paraId="39DD5A2F" w14:textId="77777777" w:rsidR="00DE087E" w:rsidRPr="0045419F" w:rsidRDefault="00DE087E" w:rsidP="00B7619B">
                      <w:pPr>
                        <w:pStyle w:val="NoSpacing"/>
                        <w:jc w:val="center"/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E648C6" w14:textId="685B7A66" w:rsidR="00AE2807" w:rsidRDefault="000B7481" w:rsidP="00AE2807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733479BA" wp14:editId="49BC23B8">
                <wp:simplePos x="0" y="0"/>
                <wp:positionH relativeFrom="column">
                  <wp:posOffset>3638550</wp:posOffset>
                </wp:positionH>
                <wp:positionV relativeFrom="paragraph">
                  <wp:posOffset>100965</wp:posOffset>
                </wp:positionV>
                <wp:extent cx="3181350" cy="685165"/>
                <wp:effectExtent l="0" t="0" r="0" b="635"/>
                <wp:wrapNone/>
                <wp:docPr id="16326147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68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57DD81" w14:textId="6B6C6468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szCs w:val="24"/>
                              </w:rPr>
                              <w:t xml:space="preserve">{{ IF </w:t>
                            </w:r>
                            <w:r w:rsidR="0045419F" w:rsidRPr="0045419F">
                              <w:rPr>
                                <w:szCs w:val="24"/>
                              </w:rPr>
                              <w:t>household.</w:t>
                            </w:r>
                            <w:r w:rsidR="00122FF3" w:rsidRPr="00122FF3">
                              <w:t xml:space="preserve"> </w:t>
                            </w:r>
                            <w:r w:rsidR="00122FF3" w:rsidRPr="00122FF3">
                              <w:rPr>
                                <w:szCs w:val="24"/>
                              </w:rPr>
                              <w:t>cosignatory_id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 }}</w:t>
                            </w:r>
                          </w:p>
                          <w:p w14:paraId="06573442" w14:textId="39EC2B20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>Cosignatory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: {{ </w:t>
                            </w:r>
                            <w:r w:rsidR="0045419F" w:rsidRPr="0045419F">
                              <w:rPr>
                                <w:szCs w:val="24"/>
                              </w:rPr>
                              <w:t>household.</w:t>
                            </w:r>
                            <w:r w:rsidRPr="0045419F">
                              <w:rPr>
                                <w:szCs w:val="24"/>
                              </w:rPr>
                              <w:t>cosignatory_fullname }}</w:t>
                            </w:r>
                          </w:p>
                          <w:p w14:paraId="66B88EAE" w14:textId="34E1CF2B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 xml:space="preserve">NRC: 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{{ </w:t>
                            </w:r>
                            <w:r w:rsidR="0045419F" w:rsidRPr="0045419F">
                              <w:rPr>
                                <w:szCs w:val="24"/>
                              </w:rPr>
                              <w:t>household.</w:t>
                            </w:r>
                            <w:r w:rsidRPr="0045419F">
                              <w:rPr>
                                <w:szCs w:val="24"/>
                              </w:rPr>
                              <w:t>cosignatory_nrc}}</w:t>
                            </w:r>
                          </w:p>
                          <w:p w14:paraId="2F8DC692" w14:textId="233027CD" w:rsidR="0045419F" w:rsidRPr="0045419F" w:rsidRDefault="0045419F" w:rsidP="0045419F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 xml:space="preserve">Contact: </w:t>
                            </w:r>
                            <w:r w:rsidRPr="0045419F">
                              <w:rPr>
                                <w:szCs w:val="24"/>
                              </w:rPr>
                              <w:t>{{ household.cosignatory_contact}}</w:t>
                            </w:r>
                          </w:p>
                          <w:p w14:paraId="3BF0F0F4" w14:textId="20A90461" w:rsidR="0045419F" w:rsidRPr="0045419F" w:rsidRDefault="0045419F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szCs w:val="24"/>
                              </w:rPr>
                              <w:t>{{ END-IF }}</w:t>
                            </w:r>
                          </w:p>
                          <w:p w14:paraId="704344CE" w14:textId="77777777" w:rsidR="00B32B8E" w:rsidRPr="0045419F" w:rsidRDefault="00B32B8E" w:rsidP="00B32B8E">
                            <w:pPr>
                              <w:pStyle w:val="NoSpacing"/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28BD9460" w14:textId="77777777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479BA" id="_x0000_s1027" type="#_x0000_t202" style="position:absolute;margin-left:286.5pt;margin-top:7.95pt;width:250.5pt;height:53.9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" fillcolor="white [3201]" stroked="f" strokeweight=".5pt">
                <v:textbox>
                  <w:txbxContent>
                    <w:p w14:paraId="3657DD81" w14:textId="6B6C6468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szCs w:val="24"/>
                        </w:rPr>
                        <w:t xml:space="preserve">{{ IF </w:t>
                      </w:r>
                      <w:r w:rsidR="0045419F" w:rsidRPr="0045419F">
                        <w:rPr>
                          <w:szCs w:val="24"/>
                        </w:rPr>
                        <w:t>household.</w:t>
                      </w:r>
                      <w:r w:rsidR="00122FF3" w:rsidRPr="00122FF3">
                        <w:t xml:space="preserve"> </w:t>
                      </w:r>
                      <w:r w:rsidR="00122FF3" w:rsidRPr="00122FF3">
                        <w:rPr>
                          <w:szCs w:val="24"/>
                        </w:rPr>
                        <w:t>cosignatory_id</w:t>
                      </w:r>
                      <w:r w:rsidRPr="0045419F">
                        <w:rPr>
                          <w:szCs w:val="24"/>
                        </w:rPr>
                        <w:t xml:space="preserve"> }}</w:t>
                      </w:r>
                    </w:p>
                    <w:p w14:paraId="06573442" w14:textId="39EC2B20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>Cosignatory</w:t>
                      </w:r>
                      <w:r w:rsidRPr="0045419F">
                        <w:rPr>
                          <w:szCs w:val="24"/>
                        </w:rPr>
                        <w:t xml:space="preserve">: {{ </w:t>
                      </w:r>
                      <w:r w:rsidR="0045419F" w:rsidRPr="0045419F">
                        <w:rPr>
                          <w:szCs w:val="24"/>
                        </w:rPr>
                        <w:t>household.</w:t>
                      </w:r>
                      <w:r w:rsidRPr="0045419F">
                        <w:rPr>
                          <w:szCs w:val="24"/>
                        </w:rPr>
                        <w:t>cosignatory_fullname }}</w:t>
                      </w:r>
                    </w:p>
                    <w:p w14:paraId="66B88EAE" w14:textId="34E1CF2B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 xml:space="preserve">NRC: </w:t>
                      </w:r>
                      <w:r w:rsidRPr="0045419F">
                        <w:rPr>
                          <w:szCs w:val="24"/>
                        </w:rPr>
                        <w:t xml:space="preserve">{{ </w:t>
                      </w:r>
                      <w:r w:rsidR="0045419F" w:rsidRPr="0045419F">
                        <w:rPr>
                          <w:szCs w:val="24"/>
                        </w:rPr>
                        <w:t>household.</w:t>
                      </w:r>
                      <w:r w:rsidRPr="0045419F">
                        <w:rPr>
                          <w:szCs w:val="24"/>
                        </w:rPr>
                        <w:t>cosignatory_nrc}}</w:t>
                      </w:r>
                    </w:p>
                    <w:p w14:paraId="2F8DC692" w14:textId="233027CD" w:rsidR="0045419F" w:rsidRPr="0045419F" w:rsidRDefault="0045419F" w:rsidP="0045419F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 xml:space="preserve">Contact: </w:t>
                      </w:r>
                      <w:r w:rsidRPr="0045419F">
                        <w:rPr>
                          <w:szCs w:val="24"/>
                        </w:rPr>
                        <w:t>{{ household.cosignatory_contact}}</w:t>
                      </w:r>
                    </w:p>
                    <w:p w14:paraId="3BF0F0F4" w14:textId="20A90461" w:rsidR="0045419F" w:rsidRPr="0045419F" w:rsidRDefault="0045419F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szCs w:val="24"/>
                        </w:rPr>
                        <w:t>{{ END-IF }}</w:t>
                      </w:r>
                    </w:p>
                    <w:p w14:paraId="704344CE" w14:textId="77777777" w:rsidR="00B32B8E" w:rsidRPr="0045419F" w:rsidRDefault="00B32B8E" w:rsidP="00B32B8E">
                      <w:pPr>
                        <w:pStyle w:val="NoSpacing"/>
                        <w:rPr>
                          <w:b/>
                          <w:bCs/>
                          <w:szCs w:val="24"/>
                        </w:rPr>
                      </w:pPr>
                    </w:p>
                    <w:p w14:paraId="28BD9460" w14:textId="77777777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0D1B0B8D" wp14:editId="772ED8B7">
                <wp:simplePos x="0" y="0"/>
                <wp:positionH relativeFrom="column">
                  <wp:posOffset>-47625</wp:posOffset>
                </wp:positionH>
                <wp:positionV relativeFrom="paragraph">
                  <wp:posOffset>140335</wp:posOffset>
                </wp:positionV>
                <wp:extent cx="3638550" cy="664845"/>
                <wp:effectExtent l="0" t="0" r="0" b="1905"/>
                <wp:wrapNone/>
                <wp:docPr id="6592984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66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2745A3" w14:textId="7354078F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>Household Head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: {{ </w:t>
                            </w:r>
                            <w:r w:rsidR="00FD5BF9">
                              <w:rPr>
                                <w:szCs w:val="24"/>
                              </w:rPr>
                              <w:t>household.</w:t>
                            </w:r>
                            <w:r w:rsidRPr="0045419F">
                              <w:rPr>
                                <w:szCs w:val="24"/>
                              </w:rPr>
                              <w:t>fullname }}</w:t>
                            </w:r>
                          </w:p>
                          <w:p w14:paraId="5FEB8755" w14:textId="36B79587" w:rsidR="0045419F" w:rsidRPr="0045419F" w:rsidRDefault="0045419F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>NRC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: {{ </w:t>
                            </w:r>
                            <w:r w:rsidR="00FD5BF9">
                              <w:rPr>
                                <w:szCs w:val="24"/>
                              </w:rPr>
                              <w:t>household.</w:t>
                            </w:r>
                            <w:r w:rsidRPr="0045419F">
                              <w:rPr>
                                <w:szCs w:val="24"/>
                              </w:rPr>
                              <w:t>nrc }}</w:t>
                            </w:r>
                          </w:p>
                          <w:p w14:paraId="041A9976" w14:textId="65C18C64" w:rsidR="0045419F" w:rsidRPr="0045419F" w:rsidRDefault="0045419F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>Contact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: {{ </w:t>
                            </w:r>
                            <w:r w:rsidR="00FD5BF9">
                              <w:rPr>
                                <w:szCs w:val="24"/>
                              </w:rPr>
                              <w:t>household.</w:t>
                            </w:r>
                            <w:r w:rsidRPr="0045419F">
                              <w:rPr>
                                <w:szCs w:val="24"/>
                              </w:rPr>
                              <w:t>contact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B0B8D" id="_x0000_s1028" type="#_x0000_t202" style="position:absolute;margin-left:-3.75pt;margin-top:11.05pt;width:286.5pt;height:52.35pt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" fillcolor="white [3201]" stroked="f" strokeweight=".5pt">
                <v:textbox>
                  <w:txbxContent>
                    <w:p w14:paraId="6A2745A3" w14:textId="7354078F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>Household Head</w:t>
                      </w:r>
                      <w:r w:rsidRPr="0045419F">
                        <w:rPr>
                          <w:szCs w:val="24"/>
                        </w:rPr>
                        <w:t xml:space="preserve">: {{ </w:t>
                      </w:r>
                      <w:r w:rsidR="00FD5BF9">
                        <w:rPr>
                          <w:szCs w:val="24"/>
                        </w:rPr>
                        <w:t>household.</w:t>
                      </w:r>
                      <w:r w:rsidRPr="0045419F">
                        <w:rPr>
                          <w:szCs w:val="24"/>
                        </w:rPr>
                        <w:t>fullname }}</w:t>
                      </w:r>
                    </w:p>
                    <w:p w14:paraId="5FEB8755" w14:textId="36B79587" w:rsidR="0045419F" w:rsidRPr="0045419F" w:rsidRDefault="0045419F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>NRC</w:t>
                      </w:r>
                      <w:r w:rsidRPr="0045419F">
                        <w:rPr>
                          <w:szCs w:val="24"/>
                        </w:rPr>
                        <w:t xml:space="preserve">: {{ </w:t>
                      </w:r>
                      <w:r w:rsidR="00FD5BF9">
                        <w:rPr>
                          <w:szCs w:val="24"/>
                        </w:rPr>
                        <w:t>household.</w:t>
                      </w:r>
                      <w:r w:rsidRPr="0045419F">
                        <w:rPr>
                          <w:szCs w:val="24"/>
                        </w:rPr>
                        <w:t>nrc }}</w:t>
                      </w:r>
                    </w:p>
                    <w:p w14:paraId="041A9976" w14:textId="65C18C64" w:rsidR="0045419F" w:rsidRPr="0045419F" w:rsidRDefault="0045419F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>Contact</w:t>
                      </w:r>
                      <w:r w:rsidRPr="0045419F">
                        <w:rPr>
                          <w:szCs w:val="24"/>
                        </w:rPr>
                        <w:t xml:space="preserve">: {{ </w:t>
                      </w:r>
                      <w:r w:rsidR="00FD5BF9">
                        <w:rPr>
                          <w:szCs w:val="24"/>
                        </w:rPr>
                        <w:t>household.</w:t>
                      </w:r>
                      <w:r w:rsidRPr="0045419F">
                        <w:rPr>
                          <w:szCs w:val="24"/>
                        </w:rPr>
                        <w:t>contact }}</w:t>
                      </w:r>
                    </w:p>
                  </w:txbxContent>
                </v:textbox>
              </v:shape>
            </w:pict>
          </mc:Fallback>
        </mc:AlternateContent>
      </w:r>
    </w:p>
    <w:p w14:paraId="69CC5A40" w14:textId="0C2671EC" w:rsidR="00B32B8E" w:rsidRPr="00B32B8E" w:rsidRDefault="00B32B8E" w:rsidP="00AE2807">
      <w:pPr>
        <w:jc w:val="both"/>
        <w:rPr>
          <w:b/>
          <w:bCs/>
        </w:rPr>
      </w:pPr>
    </w:p>
    <w:p w14:paraId="0F2023F4" w14:textId="77777777" w:rsidR="00DE087E" w:rsidRDefault="00DE087E" w:rsidP="00AE2807">
      <w:pPr>
        <w:jc w:val="both"/>
      </w:pPr>
    </w:p>
    <w:p w14:paraId="375017FD" w14:textId="2BC271EA" w:rsidR="00262790" w:rsidRDefault="00262790" w:rsidP="00262790">
      <w:pPr>
        <w:pStyle w:val="NoSpacing"/>
      </w:pPr>
      <w:r>
        <w:t>{{ IF household.</w:t>
      </w:r>
      <w:r w:rsidRPr="00262790">
        <w:t>sdate_gardensdryland</w:t>
      </w:r>
      <w:r>
        <w:t xml:space="preserve"> || household.</w:t>
      </w:r>
      <w:r w:rsidRPr="00262790">
        <w:t>sdate_structures</w:t>
      </w:r>
      <w:r>
        <w:t xml:space="preserve"> || household.</w:t>
      </w:r>
      <w:r w:rsidRPr="00262790">
        <w:t>sdate_landholdings</w:t>
      </w:r>
      <w:r>
        <w:t xml:space="preserve"> }}</w:t>
      </w:r>
    </w:p>
    <w:tbl>
      <w:tblPr>
        <w:tblStyle w:val="GridTable4-Accent1"/>
        <w:tblW w:w="0" w:type="auto"/>
        <w:tblInd w:w="1548" w:type="dxa"/>
        <w:tblLook w:val="04A0" w:firstRow="1" w:lastRow="0" w:firstColumn="1" w:lastColumn="0" w:noHBand="0" w:noVBand="1"/>
      </w:tblPr>
      <w:tblGrid>
        <w:gridCol w:w="4338"/>
        <w:gridCol w:w="3203"/>
      </w:tblGrid>
      <w:tr w:rsidR="00262790" w14:paraId="24949F47" w14:textId="77777777" w:rsidTr="00183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1" w:type="dxa"/>
            <w:gridSpan w:val="2"/>
          </w:tcPr>
          <w:p w14:paraId="65DB2E85" w14:textId="6D7AC449" w:rsidR="00262790" w:rsidRDefault="00262790" w:rsidP="00262790">
            <w:pPr>
              <w:pStyle w:val="NoSpacing"/>
            </w:pPr>
            <w:r>
              <w:t>S</w:t>
            </w:r>
            <w:r w:rsidRPr="00262790">
              <w:t>urvey Date / Moratorium Cut-Off</w:t>
            </w:r>
          </w:p>
        </w:tc>
      </w:tr>
      <w:tr w:rsidR="00262790" w14:paraId="1C5D6C15" w14:textId="77777777" w:rsidTr="00183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74AF1D0A" w14:textId="6857A477" w:rsidR="00262790" w:rsidRDefault="00262790" w:rsidP="00262790">
            <w:pPr>
              <w:pStyle w:val="NoSpacing"/>
            </w:pPr>
            <w:r>
              <w:t xml:space="preserve">{{ </w:t>
            </w:r>
            <w:r>
              <w:t>IF household.</w:t>
            </w:r>
            <w:r w:rsidRPr="00262790">
              <w:t>sdate_gardensdryland</w:t>
            </w:r>
            <w:r>
              <w:t xml:space="preserve"> }}</w:t>
            </w:r>
          </w:p>
        </w:tc>
        <w:tc>
          <w:tcPr>
            <w:tcW w:w="3203" w:type="dxa"/>
          </w:tcPr>
          <w:p w14:paraId="7CF9F5F3" w14:textId="77777777" w:rsidR="00262790" w:rsidRDefault="00262790" w:rsidP="00F70DC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2790" w14:paraId="43025884" w14:textId="77777777" w:rsidTr="00183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47081E65" w14:textId="47CFAB28" w:rsidR="00262790" w:rsidRDefault="00262790" w:rsidP="00262790">
            <w:pPr>
              <w:pStyle w:val="NoSpacing"/>
            </w:pPr>
            <w:r w:rsidRPr="00262790">
              <w:t>Dryland / Gardens</w:t>
            </w:r>
          </w:p>
        </w:tc>
        <w:tc>
          <w:tcPr>
            <w:tcW w:w="3203" w:type="dxa"/>
          </w:tcPr>
          <w:p w14:paraId="1D82EE72" w14:textId="0200B989" w:rsidR="00262790" w:rsidRDefault="000B7481" w:rsidP="00F70DC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{{ </w:t>
            </w:r>
            <w:r w:rsidR="00262790">
              <w:t>household.</w:t>
            </w:r>
            <w:r w:rsidR="00262790" w:rsidRPr="00262790">
              <w:t>sdate_gardensdryland</w:t>
            </w:r>
            <w:r>
              <w:t xml:space="preserve"> }}</w:t>
            </w:r>
          </w:p>
        </w:tc>
      </w:tr>
      <w:tr w:rsidR="00262790" w14:paraId="5439BB66" w14:textId="77777777" w:rsidTr="00183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4C0A9645" w14:textId="268EE0BF" w:rsidR="00262790" w:rsidRDefault="00262790" w:rsidP="00262790">
            <w:pPr>
              <w:pStyle w:val="NoSpacing"/>
            </w:pPr>
            <w:r>
              <w:t>{{ END-IF }}</w:t>
            </w:r>
          </w:p>
        </w:tc>
        <w:tc>
          <w:tcPr>
            <w:tcW w:w="3203" w:type="dxa"/>
          </w:tcPr>
          <w:p w14:paraId="4D33B87F" w14:textId="77777777" w:rsidR="00262790" w:rsidRDefault="00262790" w:rsidP="00F70DC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2790" w14:paraId="1541A67C" w14:textId="77777777" w:rsidTr="00183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721467BD" w14:textId="5A44C3D4" w:rsidR="00262790" w:rsidRDefault="00262790" w:rsidP="00262790">
            <w:pPr>
              <w:pStyle w:val="NoSpacing"/>
            </w:pPr>
            <w:r>
              <w:t>{{ IF household.</w:t>
            </w:r>
            <w:r w:rsidRPr="00262790">
              <w:t>sdate_structures</w:t>
            </w:r>
            <w:r>
              <w:t xml:space="preserve"> }}</w:t>
            </w:r>
          </w:p>
        </w:tc>
        <w:tc>
          <w:tcPr>
            <w:tcW w:w="3203" w:type="dxa"/>
          </w:tcPr>
          <w:p w14:paraId="13DCB613" w14:textId="77777777" w:rsidR="00262790" w:rsidRDefault="00262790" w:rsidP="00F70DC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2790" w14:paraId="7E6E55AB" w14:textId="77777777" w:rsidTr="00183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5C040CF3" w14:textId="2912E48B" w:rsidR="00262790" w:rsidRDefault="00262790" w:rsidP="00262790">
            <w:pPr>
              <w:pStyle w:val="NoSpacing"/>
            </w:pPr>
            <w:r w:rsidRPr="00262790">
              <w:t>Household Structures</w:t>
            </w:r>
          </w:p>
        </w:tc>
        <w:tc>
          <w:tcPr>
            <w:tcW w:w="3203" w:type="dxa"/>
          </w:tcPr>
          <w:p w14:paraId="2271AFB4" w14:textId="63398F18" w:rsidR="00262790" w:rsidRDefault="000B7481" w:rsidP="00F70DC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r w:rsidR="00262790">
              <w:t>household.</w:t>
            </w:r>
            <w:r w:rsidR="00262790" w:rsidRPr="00262790">
              <w:t>sdate_structures</w:t>
            </w:r>
            <w:r>
              <w:t xml:space="preserve"> }}</w:t>
            </w:r>
          </w:p>
        </w:tc>
      </w:tr>
      <w:tr w:rsidR="00262790" w14:paraId="76C27B81" w14:textId="77777777" w:rsidTr="00183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3BF5F5D0" w14:textId="34A8F2FC" w:rsidR="00262790" w:rsidRDefault="00262790" w:rsidP="00262790">
            <w:pPr>
              <w:pStyle w:val="NoSpacing"/>
            </w:pPr>
            <w:r>
              <w:t>{{ END-IF }}</w:t>
            </w:r>
          </w:p>
        </w:tc>
        <w:tc>
          <w:tcPr>
            <w:tcW w:w="3203" w:type="dxa"/>
          </w:tcPr>
          <w:p w14:paraId="65E3FF35" w14:textId="77777777" w:rsidR="00262790" w:rsidRDefault="00262790" w:rsidP="00F70DC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2790" w14:paraId="275299AE" w14:textId="77777777" w:rsidTr="00183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3A23163C" w14:textId="3FA4D56F" w:rsidR="00262790" w:rsidRDefault="00262790" w:rsidP="00262790">
            <w:pPr>
              <w:pStyle w:val="NoSpacing"/>
            </w:pPr>
            <w:r>
              <w:t>{{ IF household.</w:t>
            </w:r>
            <w:r w:rsidRPr="00262790">
              <w:t>sdate_landholdings</w:t>
            </w:r>
            <w:r>
              <w:t xml:space="preserve"> }}</w:t>
            </w:r>
          </w:p>
        </w:tc>
        <w:tc>
          <w:tcPr>
            <w:tcW w:w="3203" w:type="dxa"/>
          </w:tcPr>
          <w:p w14:paraId="6F18D93B" w14:textId="77777777" w:rsidR="00262790" w:rsidRDefault="00262790" w:rsidP="00F70DC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2790" w14:paraId="35A90B51" w14:textId="77777777" w:rsidTr="001833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3A248344" w14:textId="4BC7E68B" w:rsidR="00262790" w:rsidRDefault="00262790" w:rsidP="00262790">
            <w:pPr>
              <w:pStyle w:val="NoSpacing"/>
            </w:pPr>
            <w:r>
              <w:t>Landholdings</w:t>
            </w:r>
          </w:p>
        </w:tc>
        <w:tc>
          <w:tcPr>
            <w:tcW w:w="3203" w:type="dxa"/>
          </w:tcPr>
          <w:p w14:paraId="25CC9CD3" w14:textId="21E2F08A" w:rsidR="00262790" w:rsidRDefault="000B7481" w:rsidP="00F70DC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{{ </w:t>
            </w:r>
            <w:r w:rsidR="00262790">
              <w:t>household.</w:t>
            </w:r>
            <w:r w:rsidR="00262790" w:rsidRPr="00262790">
              <w:t>sdate_landholdings</w:t>
            </w:r>
            <w:r>
              <w:t xml:space="preserve"> }}</w:t>
            </w:r>
          </w:p>
        </w:tc>
      </w:tr>
      <w:tr w:rsidR="00262790" w14:paraId="072B7518" w14:textId="77777777" w:rsidTr="00183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8" w:type="dxa"/>
          </w:tcPr>
          <w:p w14:paraId="2EAE1DEF" w14:textId="6ACC16F4" w:rsidR="00262790" w:rsidRDefault="00262790" w:rsidP="00262790">
            <w:pPr>
              <w:pStyle w:val="NoSpacing"/>
            </w:pPr>
            <w:r>
              <w:t>{{ END-IF }}</w:t>
            </w:r>
          </w:p>
        </w:tc>
        <w:tc>
          <w:tcPr>
            <w:tcW w:w="3203" w:type="dxa"/>
          </w:tcPr>
          <w:p w14:paraId="68BF1F95" w14:textId="77777777" w:rsidR="00262790" w:rsidRDefault="00262790" w:rsidP="00F70DC0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589938" w14:textId="77777777" w:rsidR="00262790" w:rsidRDefault="00262790" w:rsidP="00262790">
      <w:pPr>
        <w:pStyle w:val="NoSpacing"/>
      </w:pPr>
    </w:p>
    <w:p w14:paraId="43A4467D" w14:textId="0D781209" w:rsidR="00262790" w:rsidRDefault="00262790" w:rsidP="00262790">
      <w:pPr>
        <w:pStyle w:val="NoSpacing"/>
      </w:pPr>
      <w:r>
        <w:t>{{ END-IF }}</w:t>
      </w:r>
    </w:p>
    <w:p w14:paraId="3F46944E" w14:textId="093AFEDD" w:rsidR="00DD3702" w:rsidRPr="00DD3702" w:rsidRDefault="00DD3702" w:rsidP="00AE2807">
      <w:pPr>
        <w:jc w:val="both"/>
      </w:pPr>
      <w:r w:rsidRPr="00DD3702">
        <w:t>This is an agreement between Western Power Company (“WPC”) and the household identified above (“the</w:t>
      </w:r>
      <w:r>
        <w:t xml:space="preserve"> </w:t>
      </w:r>
      <w:r w:rsidRPr="00DD3702">
        <w:t>household”). It sets out the measures (replacement land, compensation, and other support) that WPC will provide to</w:t>
      </w:r>
      <w:r>
        <w:t xml:space="preserve"> </w:t>
      </w:r>
      <w:r w:rsidRPr="00DD3702">
        <w:t>the household. It shall be referred to as a “Household Agreement”.</w:t>
      </w:r>
    </w:p>
    <w:p w14:paraId="51EFA172" w14:textId="50D8BF5F" w:rsidR="00DD3702" w:rsidRPr="00DD3702" w:rsidRDefault="00DD3702" w:rsidP="0045419F">
      <w:pPr>
        <w:pStyle w:val="Heading2"/>
      </w:pPr>
      <w:r w:rsidRPr="00DD3702">
        <w:t>Agreement Conditions and Requirement</w:t>
      </w:r>
    </w:p>
    <w:p w14:paraId="13FD737D" w14:textId="28DD1AE3" w:rsidR="00DD3702" w:rsidRPr="00DD3702" w:rsidRDefault="00DD3702" w:rsidP="00AE2807">
      <w:pPr>
        <w:jc w:val="both"/>
      </w:pPr>
      <w:r w:rsidRPr="00DD3702">
        <w:t>This Household Agreement (“the Agreement”) will be implemented in line with the principles and content of the</w:t>
      </w:r>
      <w:r>
        <w:t xml:space="preserve"> </w:t>
      </w:r>
      <w:r w:rsidRPr="00DD3702">
        <w:t>Resettlement Action Plan (“RAP”) for the Ngonye Falls Hydropower Project, and the approval of the RAP by the</w:t>
      </w:r>
      <w:r>
        <w:t xml:space="preserve"> </w:t>
      </w:r>
      <w:r w:rsidRPr="00DD3702">
        <w:t>Zambia Environmental Management Agency (ZEMA), listed as a condition of the Environmental and Social Impact</w:t>
      </w:r>
      <w:r>
        <w:t xml:space="preserve"> </w:t>
      </w:r>
      <w:r w:rsidRPr="00DD3702">
        <w:t>Assessment for the Project. which was approved in April 2021.</w:t>
      </w:r>
    </w:p>
    <w:p w14:paraId="50E7C14F" w14:textId="4ED5D711" w:rsidR="00DD3702" w:rsidRPr="00DD3702" w:rsidRDefault="00DD3702" w:rsidP="00AE2807">
      <w:pPr>
        <w:jc w:val="both"/>
      </w:pPr>
      <w:r w:rsidRPr="00DD3702">
        <w:t>The household head and their spouse (wife or husband) and WPC are required to sign on each page of the</w:t>
      </w:r>
      <w:r>
        <w:t xml:space="preserve"> </w:t>
      </w:r>
      <w:r w:rsidRPr="00DD3702">
        <w:t>Agreement and the accompanying Specification Sheets, with full signature and acceptance of the Agreement from</w:t>
      </w:r>
      <w:r>
        <w:t xml:space="preserve"> </w:t>
      </w:r>
      <w:r w:rsidRPr="00DD3702">
        <w:t>the household, WPC and Government witness required on the final page of the document. In the case that the</w:t>
      </w:r>
      <w:r>
        <w:t xml:space="preserve"> </w:t>
      </w:r>
      <w:r w:rsidRPr="00DD3702">
        <w:t>household does not agree to the options and conditions of the Household Agreement, the case will be managed</w:t>
      </w:r>
      <w:r>
        <w:t xml:space="preserve"> </w:t>
      </w:r>
      <w:r w:rsidRPr="00DD3702">
        <w:t>through the grievance mechanism with final recourse to the courts of law</w:t>
      </w:r>
      <w:r>
        <w:t>.</w:t>
      </w:r>
    </w:p>
    <w:p w14:paraId="794CCB46" w14:textId="41E83169" w:rsidR="00DD3702" w:rsidRDefault="00DD3702" w:rsidP="0045419F">
      <w:pPr>
        <w:pStyle w:val="Heading2"/>
      </w:pPr>
      <w:r w:rsidRPr="00DD3702">
        <w:t>Project and Compensation Timing </w:t>
      </w:r>
    </w:p>
    <w:p w14:paraId="668D6D07" w14:textId="648C66B3" w:rsidR="00DD3702" w:rsidRDefault="00DD3702" w:rsidP="00AE2807">
      <w:pPr>
        <w:jc w:val="both"/>
      </w:pPr>
      <w:r w:rsidRPr="00DD3702">
        <w:t>The construction of the Ngonye Falls Hydropower Project will not proceed until WPC has obtained ZEMA’s full</w:t>
      </w:r>
      <w:r>
        <w:t xml:space="preserve"> </w:t>
      </w:r>
      <w:r w:rsidRPr="00DD3702">
        <w:t>approval and financing from lenders. Therefore, the Agreement places no obligation on WPC to provide the</w:t>
      </w:r>
      <w:r>
        <w:t xml:space="preserve"> </w:t>
      </w:r>
      <w:r w:rsidRPr="00DD3702">
        <w:t>measures listed below, unless and until WPC obtains this approval and financing. WPC will continue to engage</w:t>
      </w:r>
      <w:r>
        <w:t xml:space="preserve"> </w:t>
      </w:r>
      <w:r w:rsidRPr="00DD3702">
        <w:t>stakeholders throughout the Project and provide information on key decisions and timelines. WPC will inform the</w:t>
      </w:r>
      <w:r>
        <w:t xml:space="preserve"> </w:t>
      </w:r>
      <w:r w:rsidRPr="00DD3702">
        <w:t>household when it has obtained this approval and funding is ready to begin RAP implementation.</w:t>
      </w:r>
    </w:p>
    <w:p w14:paraId="7BFF8893" w14:textId="6F3677CF" w:rsidR="00DD3702" w:rsidRPr="00DD3702" w:rsidRDefault="00DD3702" w:rsidP="0045419F">
      <w:pPr>
        <w:pStyle w:val="Heading2"/>
      </w:pPr>
      <w:r w:rsidRPr="00DD3702">
        <w:lastRenderedPageBreak/>
        <w:t>Compensation to Project Affected Households</w:t>
      </w:r>
    </w:p>
    <w:p w14:paraId="603CD5EC" w14:textId="511E8133" w:rsidR="00DD3702" w:rsidRPr="00DD3702" w:rsidRDefault="00DD3702" w:rsidP="00AE2807">
      <w:pPr>
        <w:jc w:val="both"/>
      </w:pPr>
      <w:r w:rsidRPr="00DD3702">
        <w:t>The household head and spouse are required to select the manner in which they will be compensated for each</w:t>
      </w:r>
      <w:r>
        <w:t xml:space="preserve"> </w:t>
      </w:r>
      <w:r w:rsidRPr="00DD3702">
        <w:t>entitlement category. WPC will provide the selected measures related to land in advance of relocation. In addition,</w:t>
      </w:r>
      <w:r>
        <w:t xml:space="preserve"> </w:t>
      </w:r>
      <w:r w:rsidRPr="00DD3702">
        <w:t>WPC will provide disturbance allowances in cash upon vacation of the site on the day of relocation. Where the</w:t>
      </w:r>
      <w:r>
        <w:t xml:space="preserve"> </w:t>
      </w:r>
      <w:r w:rsidRPr="00DD3702">
        <w:t>household is eligible for and has opted for cash compensation for land, this shall be paid into a joint bank account</w:t>
      </w:r>
      <w:r>
        <w:t xml:space="preserve"> </w:t>
      </w:r>
      <w:r w:rsidRPr="00DD3702">
        <w:t>nominated by the household head and spouse (as necessary).</w:t>
      </w:r>
    </w:p>
    <w:p w14:paraId="3A2C3CA5" w14:textId="7068F19F" w:rsidR="00D86E02" w:rsidRDefault="00DD3702" w:rsidP="00D86E02">
      <w:pPr>
        <w:jc w:val="both"/>
      </w:pPr>
      <w:r w:rsidRPr="00DD3702">
        <w:t>WPC shall provide the household 60 days written notice prior to the day of relocation. The household agrees to</w:t>
      </w:r>
      <w:r>
        <w:t xml:space="preserve"> </w:t>
      </w:r>
      <w:r w:rsidRPr="00DD3702">
        <w:t>vacate the site no longer than 60 days after receiving this written notice from WPC. After the household head (and</w:t>
      </w:r>
      <w:r>
        <w:t xml:space="preserve"> </w:t>
      </w:r>
      <w:r w:rsidRPr="00DD3702">
        <w:t>spouse as appropriate) signed acceptance of the replacement land and/or compensation, and the household has</w:t>
      </w:r>
      <w:r>
        <w:t xml:space="preserve"> </w:t>
      </w:r>
      <w:r w:rsidRPr="00DD3702">
        <w:t>relocated, WPC will demolish the remains of any assets listed in the Agreement, with provision for households to salvage materials.</w:t>
      </w:r>
    </w:p>
    <w:p w14:paraId="518B602D" w14:textId="4BC214CF" w:rsidR="00B24A93" w:rsidRPr="00D86E02" w:rsidRDefault="00B24A93" w:rsidP="00D86E02">
      <w:pPr>
        <w:jc w:val="both"/>
      </w:pPr>
      <w:r>
        <w:t xml:space="preserve">{{ IF </w:t>
      </w:r>
      <w:r w:rsidRPr="00952655">
        <w:t>landCompensationPermanent</w:t>
      </w:r>
      <w:r>
        <w:t>.length&gt;0 }}</w:t>
      </w:r>
    </w:p>
    <w:p w14:paraId="4F42923B" w14:textId="77777777" w:rsidR="00262790" w:rsidRDefault="002627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D03E732" w14:textId="2BFACACB" w:rsidR="002B3F85" w:rsidRDefault="00912917" w:rsidP="00AE2807">
      <w:pPr>
        <w:pStyle w:val="Heading1"/>
        <w:tabs>
          <w:tab w:val="left" w:pos="7020"/>
          <w:tab w:val="left" w:pos="10035"/>
        </w:tabs>
      </w:pPr>
      <w:r>
        <w:lastRenderedPageBreak/>
        <w:t xml:space="preserve">Permanent </w:t>
      </w:r>
      <w:r w:rsidR="00AE2807" w:rsidRPr="00AE2807">
        <w:t>Land</w:t>
      </w:r>
      <w:r>
        <w:t xml:space="preserve"> Acquisition</w:t>
      </w:r>
    </w:p>
    <w:p w14:paraId="44E38594" w14:textId="3CAD6206" w:rsidR="00C3083C" w:rsidRDefault="00AE2807" w:rsidP="00C3083C">
      <w:pPr>
        <w:jc w:val="both"/>
      </w:pPr>
      <w:r w:rsidRPr="00AE2807">
        <w:t>WPC hereby agrees to provide replacement land or cash compensation as established in the Valuation Report for loss of</w:t>
      </w:r>
      <w:r>
        <w:t xml:space="preserve"> </w:t>
      </w:r>
      <w:r w:rsidRPr="00AE2807">
        <w:t>farm land as surveyed by the household assets and crops surveys, including dry land farms, floodplain gardens and land</w:t>
      </w:r>
      <w:r>
        <w:t xml:space="preserve"> </w:t>
      </w:r>
      <w:r w:rsidRPr="00AE2807">
        <w:t>holdings (defined as either uncultivated areas within the floodplain, or uncultivated areas outside of the floodplain). The</w:t>
      </w:r>
      <w:r>
        <w:t xml:space="preserve"> </w:t>
      </w:r>
      <w:r w:rsidRPr="00AE2807">
        <w:t>number, size and type of fields are as agreed in the Household Survey Sheet signed by land owners, detailed overleaf.</w:t>
      </w:r>
      <w:r>
        <w:t xml:space="preserve"> </w:t>
      </w:r>
      <w:r w:rsidRPr="00AE2807">
        <w:t>Replacement land will be selected and assessed jointly between the household, the Project, and the local authorities to</w:t>
      </w:r>
      <w:r>
        <w:t xml:space="preserve"> </w:t>
      </w:r>
      <w:r w:rsidRPr="00AE2807">
        <w:t>ensure its suitability before being secured.</w:t>
      </w:r>
    </w:p>
    <w:p w14:paraId="423D3430" w14:textId="77777777" w:rsidR="00952655" w:rsidRDefault="00952655" w:rsidP="00C3083C">
      <w:pPr>
        <w:jc w:val="both"/>
      </w:pPr>
    </w:p>
    <w:tbl>
      <w:tblPr>
        <w:tblStyle w:val="GridTable4-Accent1"/>
        <w:tblW w:w="0" w:type="auto"/>
        <w:tblInd w:w="648" w:type="dxa"/>
        <w:tblLook w:val="04A0" w:firstRow="1" w:lastRow="0" w:firstColumn="1" w:lastColumn="0" w:noHBand="0" w:noVBand="1"/>
      </w:tblPr>
      <w:tblGrid>
        <w:gridCol w:w="2956"/>
        <w:gridCol w:w="1440"/>
        <w:gridCol w:w="1440"/>
        <w:gridCol w:w="1802"/>
        <w:gridCol w:w="1440"/>
      </w:tblGrid>
      <w:tr w:rsidR="00952655" w14:paraId="7E9292E6" w14:textId="77777777" w:rsidTr="00BC4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</w:tcPr>
          <w:p w14:paraId="4DE1752C" w14:textId="021E99DE" w:rsidR="00952655" w:rsidRDefault="00952655" w:rsidP="00F40162">
            <w:r>
              <w:rPr>
                <w:b w:val="0"/>
              </w:rPr>
              <w:t>Field Type</w:t>
            </w:r>
          </w:p>
        </w:tc>
        <w:tc>
          <w:tcPr>
            <w:tcW w:w="1440" w:type="dxa"/>
          </w:tcPr>
          <w:p w14:paraId="5D58FE49" w14:textId="1343DB4D" w:rsidR="00952655" w:rsidRPr="008864E7" w:rsidRDefault="00952655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864E7">
              <w:rPr>
                <w:b w:val="0"/>
                <w:bCs w:val="0"/>
              </w:rPr>
              <w:t>Fields</w:t>
            </w:r>
          </w:p>
        </w:tc>
        <w:tc>
          <w:tcPr>
            <w:tcW w:w="1440" w:type="dxa"/>
          </w:tcPr>
          <w:p w14:paraId="3A20268A" w14:textId="43FE7927" w:rsidR="00952655" w:rsidRDefault="00952655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 xml:space="preserve">Total </w:t>
            </w:r>
            <w:r>
              <w:rPr>
                <w:b w:val="0"/>
              </w:rPr>
              <w:t>Area</w:t>
            </w:r>
          </w:p>
        </w:tc>
        <w:tc>
          <w:tcPr>
            <w:tcW w:w="1802" w:type="dxa"/>
          </w:tcPr>
          <w:p w14:paraId="329E8C9C" w14:textId="76CC314F" w:rsidR="00952655" w:rsidRDefault="00952655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Rate K/sqm</w:t>
            </w:r>
          </w:p>
        </w:tc>
        <w:tc>
          <w:tcPr>
            <w:tcW w:w="1440" w:type="dxa"/>
          </w:tcPr>
          <w:p w14:paraId="7E7344CF" w14:textId="39FCB548" w:rsidR="00952655" w:rsidRDefault="00952655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Value </w:t>
            </w:r>
            <w:r>
              <w:rPr>
                <w:b w:val="0"/>
              </w:rPr>
              <w:t>K</w:t>
            </w:r>
          </w:p>
        </w:tc>
      </w:tr>
      <w:tr w:rsidR="00952655" w14:paraId="0F397345" w14:textId="77777777" w:rsidTr="00BC4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</w:tcPr>
          <w:p w14:paraId="581A705F" w14:textId="7DEF351D" w:rsidR="00952655" w:rsidRDefault="00952655" w:rsidP="00F40162">
            <w:r>
              <w:t xml:space="preserve">{{FOR ps IN </w:t>
            </w:r>
            <w:r w:rsidRPr="00952655">
              <w:t>landCompensationPermanent</w:t>
            </w:r>
            <w:r>
              <w:t xml:space="preserve"> </w:t>
            </w:r>
            <w:r>
              <w:t>}}</w:t>
            </w:r>
          </w:p>
        </w:tc>
        <w:tc>
          <w:tcPr>
            <w:tcW w:w="1440" w:type="dxa"/>
          </w:tcPr>
          <w:p w14:paraId="0955DF3B" w14:textId="77777777" w:rsidR="00952655" w:rsidRDefault="00952655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E61916E" w14:textId="77777777" w:rsidR="00952655" w:rsidRDefault="00952655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15422DD8" w14:textId="77777777" w:rsidR="00952655" w:rsidRDefault="00952655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0150F3D" w14:textId="078505F5" w:rsidR="00952655" w:rsidRDefault="00952655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2655" w14:paraId="50D02E5B" w14:textId="77777777" w:rsidTr="00BC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</w:tcPr>
          <w:p w14:paraId="2A07D152" w14:textId="227C3F06" w:rsidR="00952655" w:rsidRDefault="00952655" w:rsidP="00F40162">
            <w:r>
              <w:t>{{$ps.</w:t>
            </w:r>
            <w:r w:rsidRPr="00952655">
              <w:t>rate_acquisition_class</w:t>
            </w:r>
            <w:r>
              <w:t>}}</w:t>
            </w:r>
          </w:p>
        </w:tc>
        <w:tc>
          <w:tcPr>
            <w:tcW w:w="1440" w:type="dxa"/>
          </w:tcPr>
          <w:p w14:paraId="08F5F38F" w14:textId="3C7993C1" w:rsidR="00952655" w:rsidRDefault="00952655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</w:t>
            </w:r>
            <w:r w:rsidRPr="00952655">
              <w:t>asset_count</w:t>
            </w:r>
            <w:r w:rsidRPr="00952655">
              <w:t xml:space="preserve"> </w:t>
            </w:r>
            <w:r>
              <w:t>}}</w:t>
            </w:r>
          </w:p>
        </w:tc>
        <w:tc>
          <w:tcPr>
            <w:tcW w:w="1440" w:type="dxa"/>
          </w:tcPr>
          <w:p w14:paraId="5E8D7456" w14:textId="601F7B4C" w:rsidR="00952655" w:rsidRDefault="00952655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</w:t>
            </w:r>
            <w:r w:rsidRPr="00952655">
              <w:t>area_sqm</w:t>
            </w:r>
            <w:r w:rsidRPr="00952655">
              <w:t xml:space="preserve"> </w:t>
            </w:r>
            <w:r>
              <w:t>}}</w:t>
            </w:r>
          </w:p>
        </w:tc>
        <w:tc>
          <w:tcPr>
            <w:tcW w:w="1802" w:type="dxa"/>
          </w:tcPr>
          <w:p w14:paraId="4E74C759" w14:textId="2A94EB32" w:rsidR="00952655" w:rsidRDefault="00952655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</w:t>
            </w:r>
            <w:r w:rsidRPr="00952655">
              <w:t>rate_acquisition</w:t>
            </w:r>
            <w:r>
              <w:t>}}</w:t>
            </w:r>
          </w:p>
        </w:tc>
        <w:tc>
          <w:tcPr>
            <w:tcW w:w="1440" w:type="dxa"/>
          </w:tcPr>
          <w:p w14:paraId="73B4FAB4" w14:textId="26E586E5" w:rsidR="00952655" w:rsidRDefault="00952655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land_value </w:t>
            </w:r>
            <w:r>
              <w:t>}}</w:t>
            </w:r>
          </w:p>
        </w:tc>
      </w:tr>
      <w:tr w:rsidR="00952655" w14:paraId="0738B514" w14:textId="77777777" w:rsidTr="00BC4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</w:tcPr>
          <w:p w14:paraId="5D8F4780" w14:textId="77777777" w:rsidR="00952655" w:rsidRDefault="00952655" w:rsidP="00F40162">
            <w:r>
              <w:t>{{END-FOR ps}}</w:t>
            </w:r>
          </w:p>
        </w:tc>
        <w:tc>
          <w:tcPr>
            <w:tcW w:w="1440" w:type="dxa"/>
          </w:tcPr>
          <w:p w14:paraId="5CB6EFA9" w14:textId="77777777" w:rsidR="00952655" w:rsidRDefault="00952655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1151164" w14:textId="77777777" w:rsidR="00952655" w:rsidRDefault="00952655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1FDC3DF6" w14:textId="77777777" w:rsidR="00952655" w:rsidRDefault="00952655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04911DA" w14:textId="71107819" w:rsidR="00952655" w:rsidRDefault="00952655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3FE5EE" w14:textId="297710A9" w:rsidR="00A6119E" w:rsidRDefault="00101A28" w:rsidP="00C3083C">
      <w:pPr>
        <w:jc w:val="both"/>
      </w:pPr>
      <w:r>
        <w:t xml:space="preserve">{{ IF </w:t>
      </w:r>
      <w:r w:rsidRPr="00101A28">
        <w:t>land</w:t>
      </w:r>
      <w:r w:rsidR="00117DCC">
        <w:t>Permanent</w:t>
      </w:r>
      <w:r>
        <w:t>[</w:t>
      </w:r>
      <w:r w:rsidRPr="00006928">
        <w:t>'</w:t>
      </w:r>
      <w:r w:rsidRPr="00101A28">
        <w:t>Dry</w:t>
      </w:r>
      <w:r w:rsidR="00D13859">
        <w:t xml:space="preserve"> L</w:t>
      </w:r>
      <w:r w:rsidRPr="00101A28">
        <w:t>and</w:t>
      </w:r>
      <w:r w:rsidR="000F47E8" w:rsidRPr="00006928">
        <w:t>'</w:t>
      </w:r>
      <w:r>
        <w:t>] }}</w:t>
      </w:r>
    </w:p>
    <w:p w14:paraId="49956237" w14:textId="77777777" w:rsidR="00BC4F96" w:rsidRDefault="00BC4F96" w:rsidP="00C3083C">
      <w:pPr>
        <w:jc w:val="both"/>
      </w:pPr>
    </w:p>
    <w:p w14:paraId="34683F02" w14:textId="77777777" w:rsidR="005F557D" w:rsidRDefault="005F557D" w:rsidP="00C3083C">
      <w:pPr>
        <w:jc w:val="both"/>
      </w:pPr>
    </w:p>
    <w:p w14:paraId="2F832B1E" w14:textId="4324B917" w:rsidR="009C71E9" w:rsidRDefault="00101A28" w:rsidP="009C71E9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092992" behindDoc="0" locked="0" layoutInCell="1" allowOverlap="1" wp14:anchorId="27400455" wp14:editId="4C72485C">
                <wp:simplePos x="0" y="0"/>
                <wp:positionH relativeFrom="column">
                  <wp:posOffset>5524500</wp:posOffset>
                </wp:positionH>
                <wp:positionV relativeFrom="paragraph">
                  <wp:posOffset>-73025</wp:posOffset>
                </wp:positionV>
                <wp:extent cx="1200150" cy="419100"/>
                <wp:effectExtent l="0" t="0" r="0" b="0"/>
                <wp:wrapNone/>
                <wp:docPr id="1991705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70BDE7" w14:textId="67397CBF" w:rsidR="009C71E9" w:rsidRDefault="009C71E9" w:rsidP="009C71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 xml:space="preserve">Option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2C31F932" w14:textId="0C6F618E" w:rsidR="009C71E9" w:rsidRPr="009C71E9" w:rsidRDefault="009C71E9" w:rsidP="009C71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Cash compensation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00455" id="Text Box 7" o:spid="_x0000_s1029" type="#_x0000_t202" style="position:absolute;margin-left:435pt;margin-top:-5.75pt;width:94.5pt;height:33pt;z-index:25109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" fillcolor="white [3201]" stroked="f" strokeweight=".5pt">
                <v:textbox>
                  <w:txbxContent>
                    <w:p w14:paraId="1C70BDE7" w14:textId="67397CBF" w:rsidR="009C71E9" w:rsidRDefault="009C71E9" w:rsidP="009C71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 xml:space="preserve">Option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  <w:p w14:paraId="2C31F932" w14:textId="0C6F618E" w:rsidR="009C71E9" w:rsidRPr="009C71E9" w:rsidRDefault="009C71E9" w:rsidP="009C71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Cash compensation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88896" behindDoc="0" locked="0" layoutInCell="1" allowOverlap="1" wp14:anchorId="71A9E11E" wp14:editId="3D2CA151">
                <wp:simplePos x="0" y="0"/>
                <wp:positionH relativeFrom="column">
                  <wp:posOffset>4505325</wp:posOffset>
                </wp:positionH>
                <wp:positionV relativeFrom="paragraph">
                  <wp:posOffset>-73025</wp:posOffset>
                </wp:positionV>
                <wp:extent cx="981075" cy="419100"/>
                <wp:effectExtent l="0" t="0" r="9525" b="0"/>
                <wp:wrapNone/>
                <wp:docPr id="16830805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5D7B12" w14:textId="7A423DFB" w:rsidR="009C71E9" w:rsidRDefault="009C71E9" w:rsidP="009C71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</w:t>
                            </w:r>
                          </w:p>
                          <w:p w14:paraId="24473144" w14:textId="7BB85AAF" w:rsidR="009C71E9" w:rsidRPr="009C71E9" w:rsidRDefault="009C71E9" w:rsidP="009C71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Land allocation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9E11E" id="_x0000_s1030" type="#_x0000_t202" style="position:absolute;margin-left:354.75pt;margin-top:-5.75pt;width:77.25pt;height:33pt;z-index:25108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" fillcolor="white [3201]" stroked="f" strokeweight=".5pt">
                <v:textbox>
                  <w:txbxContent>
                    <w:p w14:paraId="335D7B12" w14:textId="7A423DFB" w:rsidR="009C71E9" w:rsidRDefault="009C71E9" w:rsidP="009C71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</w:t>
                      </w:r>
                      <w:r>
                        <w:rPr>
                          <w:sz w:val="20"/>
                          <w:szCs w:val="20"/>
                        </w:rPr>
                        <w:t xml:space="preserve"> 2</w:t>
                      </w:r>
                    </w:p>
                    <w:p w14:paraId="24473144" w14:textId="7BB85AAF" w:rsidR="009C71E9" w:rsidRPr="009C71E9" w:rsidRDefault="009C71E9" w:rsidP="009C71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Land allocation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81728" behindDoc="0" locked="0" layoutInCell="1" allowOverlap="1" wp14:anchorId="0C5D171B" wp14:editId="478B4633">
                <wp:simplePos x="0" y="0"/>
                <wp:positionH relativeFrom="column">
                  <wp:posOffset>3448050</wp:posOffset>
                </wp:positionH>
                <wp:positionV relativeFrom="paragraph">
                  <wp:posOffset>-73025</wp:posOffset>
                </wp:positionV>
                <wp:extent cx="800100" cy="419100"/>
                <wp:effectExtent l="0" t="0" r="0" b="0"/>
                <wp:wrapNone/>
                <wp:docPr id="2206703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4D7431" w14:textId="77777777" w:rsidR="009C71E9" w:rsidRDefault="009C71E9" w:rsidP="009C71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 1</w:t>
                            </w:r>
                          </w:p>
                          <w:p w14:paraId="74824609" w14:textId="760F5C1B" w:rsidR="009C71E9" w:rsidRPr="009C71E9" w:rsidRDefault="009C71E9" w:rsidP="009C71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Self-source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D171B" id="_x0000_s1031" type="#_x0000_t202" style="position:absolute;margin-left:271.5pt;margin-top:-5.75pt;width:63pt;height:33pt;z-index:25108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" fillcolor="white [3201]" stroked="f" strokeweight=".5pt">
                <v:textbox>
                  <w:txbxContent>
                    <w:p w14:paraId="464D7431" w14:textId="77777777" w:rsidR="009C71E9" w:rsidRDefault="009C71E9" w:rsidP="009C71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 1</w:t>
                      </w:r>
                    </w:p>
                    <w:p w14:paraId="74824609" w14:textId="760F5C1B" w:rsidR="009C71E9" w:rsidRPr="009C71E9" w:rsidRDefault="009C71E9" w:rsidP="009C71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Self-source</w:t>
                      </w:r>
                    </w:p>
                  </w:txbxContent>
                </v:textbox>
              </v:shape>
            </w:pict>
          </mc:Fallback>
        </mc:AlternateContent>
      </w:r>
      <w:r w:rsidR="00A92623">
        <w:t xml:space="preserve">3.1 </w:t>
      </w:r>
      <w:r w:rsidR="009C71E9">
        <w:t>Dryland Permanently Affected</w:t>
      </w:r>
    </w:p>
    <w:p w14:paraId="2A14AC19" w14:textId="6F081280" w:rsidR="009C71E9" w:rsidRDefault="00D13859" w:rsidP="00C3083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039744" behindDoc="0" locked="0" layoutInCell="1" allowOverlap="1" wp14:anchorId="7B058302" wp14:editId="5300758B">
                <wp:simplePos x="0" y="0"/>
                <wp:positionH relativeFrom="column">
                  <wp:posOffset>3562350</wp:posOffset>
                </wp:positionH>
                <wp:positionV relativeFrom="paragraph">
                  <wp:posOffset>244475</wp:posOffset>
                </wp:positionV>
                <wp:extent cx="609600" cy="581025"/>
                <wp:effectExtent l="0" t="0" r="19050" b="28575"/>
                <wp:wrapNone/>
                <wp:docPr id="7704737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C296D" w14:textId="4664AC24" w:rsidR="00006928" w:rsidRPr="00006928" w:rsidRDefault="00006928" w:rsidP="004F63A7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icaoption_dryland</w:t>
                            </w:r>
                            <w:r>
                              <w:t xml:space="preserve"> == </w:t>
                            </w:r>
                            <w:r w:rsidRPr="00006928">
                              <w:t>'1: Self-Source'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168EF1E8" w14:textId="7974B70A" w:rsidR="00006928" w:rsidRPr="00006928" w:rsidRDefault="00006928" w:rsidP="004F63A7">
                            <w:pPr>
                              <w:jc w:val="center"/>
                            </w:pPr>
                          </w:p>
                          <w:p w14:paraId="0380B6DE" w14:textId="04E30164" w:rsidR="00006928" w:rsidRDefault="00006928" w:rsidP="004F63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58302" id="Text Box 6" o:spid="_x0000_s1032" type="#_x0000_t202" style="position:absolute;left:0;text-align:left;margin-left:280.5pt;margin-top:19.25pt;width:48pt;height:45.75pt;z-index:25103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" fillcolor="white [3201]" strokeweight=".5pt">
                <v:textbox>
                  <w:txbxContent>
                    <w:p w14:paraId="377C296D" w14:textId="4664AC24" w:rsidR="00006928" w:rsidRPr="00006928" w:rsidRDefault="00006928" w:rsidP="004F63A7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icaoption_dryland</w:t>
                      </w:r>
                      <w:r>
                        <w:t xml:space="preserve"> == </w:t>
                      </w:r>
                      <w:r w:rsidRPr="00006928">
                        <w:t>'1: Self-Source'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168EF1E8" w14:textId="7974B70A" w:rsidR="00006928" w:rsidRPr="00006928" w:rsidRDefault="00006928" w:rsidP="004F63A7">
                      <w:pPr>
                        <w:jc w:val="center"/>
                      </w:pPr>
                    </w:p>
                    <w:p w14:paraId="0380B6DE" w14:textId="04E30164" w:rsidR="00006928" w:rsidRDefault="00006928" w:rsidP="004F63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D4514">
        <w:rPr>
          <w:noProof/>
        </w:rPr>
        <mc:AlternateContent>
          <mc:Choice Requires="wps">
            <w:drawing>
              <wp:anchor distT="0" distB="0" distL="114300" distR="114300" simplePos="0" relativeHeight="251071488" behindDoc="0" locked="0" layoutInCell="1" allowOverlap="1" wp14:anchorId="73D119C1" wp14:editId="503BCC20">
                <wp:simplePos x="0" y="0"/>
                <wp:positionH relativeFrom="column">
                  <wp:posOffset>5800725</wp:posOffset>
                </wp:positionH>
                <wp:positionV relativeFrom="paragraph">
                  <wp:posOffset>254635</wp:posOffset>
                </wp:positionV>
                <wp:extent cx="609600" cy="561975"/>
                <wp:effectExtent l="0" t="0" r="19050" b="28575"/>
                <wp:wrapNone/>
                <wp:docPr id="20731235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C620FB" w14:textId="5FE5E6E2" w:rsidR="00C3083C" w:rsidRPr="00006928" w:rsidRDefault="00C3083C" w:rsidP="00C3083C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icaoption_dryland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C3083C">
                              <w:rPr>
                                <w:b/>
                              </w:rPr>
                              <w:t>3: Cash Compensation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0FEBF7A2" w14:textId="77777777" w:rsidR="00C3083C" w:rsidRPr="00006928" w:rsidRDefault="00C3083C" w:rsidP="00C3083C">
                            <w:pPr>
                              <w:jc w:val="center"/>
                            </w:pPr>
                          </w:p>
                          <w:p w14:paraId="6A87A909" w14:textId="77777777" w:rsidR="00C3083C" w:rsidRDefault="00C3083C" w:rsidP="00C308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119C1" id="_x0000_s1033" type="#_x0000_t202" style="position:absolute;left:0;text-align:left;margin-left:456.75pt;margin-top:20.05pt;width:48pt;height:44.25pt;z-index:25107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" fillcolor="white [3201]" strokeweight=".5pt">
                <v:textbox>
                  <w:txbxContent>
                    <w:p w14:paraId="14C620FB" w14:textId="5FE5E6E2" w:rsidR="00C3083C" w:rsidRPr="00006928" w:rsidRDefault="00C3083C" w:rsidP="00C3083C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icaoption_dryland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C3083C">
                        <w:rPr>
                          <w:b/>
                        </w:rPr>
                        <w:t>3: Cash Compensation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0FEBF7A2" w14:textId="77777777" w:rsidR="00C3083C" w:rsidRPr="00006928" w:rsidRDefault="00C3083C" w:rsidP="00C3083C">
                      <w:pPr>
                        <w:jc w:val="center"/>
                      </w:pPr>
                    </w:p>
                    <w:p w14:paraId="6A87A909" w14:textId="77777777" w:rsidR="00C3083C" w:rsidRDefault="00C3083C" w:rsidP="00C3083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D4514">
        <w:rPr>
          <w:noProof/>
        </w:rPr>
        <mc:AlternateContent>
          <mc:Choice Requires="wps">
            <w:drawing>
              <wp:anchor distT="0" distB="0" distL="114300" distR="114300" simplePos="0" relativeHeight="251056128" behindDoc="0" locked="0" layoutInCell="1" allowOverlap="1" wp14:anchorId="4E47AFF3" wp14:editId="02EF446D">
                <wp:simplePos x="0" y="0"/>
                <wp:positionH relativeFrom="column">
                  <wp:posOffset>4686300</wp:posOffset>
                </wp:positionH>
                <wp:positionV relativeFrom="paragraph">
                  <wp:posOffset>254635</wp:posOffset>
                </wp:positionV>
                <wp:extent cx="609600" cy="561975"/>
                <wp:effectExtent l="0" t="0" r="19050" b="28575"/>
                <wp:wrapNone/>
                <wp:docPr id="18474493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314A43" w14:textId="1C24BFF7" w:rsidR="00C3083C" w:rsidRPr="00006928" w:rsidRDefault="00C3083C" w:rsidP="00C3083C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icaoption_dryland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C3083C">
                              <w:rPr>
                                <w:b/>
                              </w:rPr>
                              <w:t>2: Land Allocation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06FABA58" w14:textId="77777777" w:rsidR="00C3083C" w:rsidRPr="00006928" w:rsidRDefault="00C3083C" w:rsidP="00C3083C">
                            <w:pPr>
                              <w:jc w:val="center"/>
                            </w:pPr>
                          </w:p>
                          <w:p w14:paraId="5BCB78D1" w14:textId="77777777" w:rsidR="00C3083C" w:rsidRDefault="00C3083C" w:rsidP="00C308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7AFF3" id="_x0000_s1034" type="#_x0000_t202" style="position:absolute;left:0;text-align:left;margin-left:369pt;margin-top:20.05pt;width:48pt;height:44.25pt;z-index:25105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T+WOwIAAIIEAAAOAAAAZHJzL2Uyb0RvYy54bWysVE1v2zAMvQ/YfxB0X+xkSdo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" fillcolor="white [3201]" strokeweight=".5pt">
                <v:textbox>
                  <w:txbxContent>
                    <w:p w14:paraId="1D314A43" w14:textId="1C24BFF7" w:rsidR="00C3083C" w:rsidRPr="00006928" w:rsidRDefault="00C3083C" w:rsidP="00C3083C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icaoption_dryland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C3083C">
                        <w:rPr>
                          <w:b/>
                        </w:rPr>
                        <w:t>2: Land Allocation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06FABA58" w14:textId="77777777" w:rsidR="00C3083C" w:rsidRPr="00006928" w:rsidRDefault="00C3083C" w:rsidP="00C3083C">
                      <w:pPr>
                        <w:jc w:val="center"/>
                      </w:pPr>
                    </w:p>
                    <w:p w14:paraId="5BCB78D1" w14:textId="77777777" w:rsidR="00C3083C" w:rsidRDefault="00C3083C" w:rsidP="00C3083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7F5A0C2" w14:textId="633484DB" w:rsidR="009C71E9" w:rsidRPr="009C71E9" w:rsidRDefault="009C71E9" w:rsidP="009C71E9">
      <w:pPr>
        <w:ind w:firstLine="720"/>
        <w:jc w:val="both"/>
      </w:pPr>
      <w:r w:rsidRPr="009C71E9">
        <w:rPr>
          <w:b/>
          <w:bCs/>
        </w:rPr>
        <w:t>Area m</w:t>
      </w:r>
      <w:r w:rsidRPr="009C71E9">
        <w:rPr>
          <w:b/>
          <w:bCs/>
          <w:vertAlign w:val="superscript"/>
        </w:rPr>
        <w:t>2</w:t>
      </w:r>
      <w:r>
        <w:rPr>
          <w:b/>
          <w:bCs/>
        </w:rPr>
        <w:t xml:space="preserve">: </w:t>
      </w:r>
      <w:r w:rsidR="00F827B5">
        <w:rPr>
          <w:b/>
          <w:bCs/>
        </w:rPr>
        <w:tab/>
      </w:r>
      <w:r w:rsidR="00F827B5">
        <w:rPr>
          <w:b/>
          <w:bCs/>
        </w:rPr>
        <w:tab/>
      </w:r>
      <w:r w:rsidR="00F827B5">
        <w:rPr>
          <w:b/>
          <w:bCs/>
        </w:rPr>
        <w:tab/>
      </w:r>
      <w:r>
        <w:t>{{</w:t>
      </w:r>
      <w:r w:rsidR="00117DCC">
        <w:t xml:space="preserve"> </w:t>
      </w:r>
      <w:r w:rsidR="00117DCC" w:rsidRPr="00101A28">
        <w:t>land</w:t>
      </w:r>
      <w:r w:rsidR="00117DCC">
        <w:t>Perm</w:t>
      </w:r>
      <w:r w:rsidR="00B84459">
        <w:t>a</w:t>
      </w:r>
      <w:r w:rsidR="00117DCC">
        <w:t>n</w:t>
      </w:r>
      <w:r w:rsidR="00B84459">
        <w:t>e</w:t>
      </w:r>
      <w:r w:rsidR="00117DCC">
        <w:t>nt[</w:t>
      </w:r>
      <w:r w:rsidR="00117DCC" w:rsidRPr="00006928">
        <w:t>'</w:t>
      </w:r>
      <w:r w:rsidR="00117DCC" w:rsidRPr="00101A28">
        <w:t>Dry</w:t>
      </w:r>
      <w:r w:rsidR="00D13859">
        <w:t xml:space="preserve"> L</w:t>
      </w:r>
      <w:r w:rsidR="00117DCC" w:rsidRPr="00101A28">
        <w:t>and</w:t>
      </w:r>
      <w:r w:rsidR="00117DCC" w:rsidRPr="00006928">
        <w:t>'</w:t>
      </w:r>
      <w:r w:rsidR="00117DCC">
        <w:t>].area_sqm</w:t>
      </w:r>
      <w:r w:rsidR="00101A28">
        <w:t xml:space="preserve"> </w:t>
      </w:r>
      <w:r>
        <w:t>}}</w:t>
      </w:r>
    </w:p>
    <w:p w14:paraId="1A979B02" w14:textId="705A1526" w:rsidR="009C71E9" w:rsidRDefault="009C71E9" w:rsidP="00C3083C">
      <w:pPr>
        <w:jc w:val="both"/>
      </w:pPr>
      <w:r w:rsidRPr="00F827B5">
        <w:rPr>
          <w:b/>
          <w:bCs/>
        </w:rPr>
        <w:tab/>
      </w:r>
      <w:r w:rsidR="00F827B5" w:rsidRPr="00F827B5">
        <w:rPr>
          <w:b/>
          <w:bCs/>
        </w:rPr>
        <w:t>Compensation Value</w:t>
      </w:r>
      <w:r w:rsidR="00F827B5">
        <w:rPr>
          <w:b/>
          <w:bCs/>
        </w:rPr>
        <w:t xml:space="preserve"> ZMW</w:t>
      </w:r>
      <w:r w:rsidR="00F827B5" w:rsidRPr="00F827B5">
        <w:rPr>
          <w:b/>
          <w:bCs/>
        </w:rPr>
        <w:t>:</w:t>
      </w:r>
      <w:r w:rsidR="00F827B5">
        <w:t xml:space="preserve"> </w:t>
      </w:r>
      <w:r w:rsidR="00F827B5">
        <w:tab/>
        <w:t>{{</w:t>
      </w:r>
      <w:r w:rsidR="00117DCC" w:rsidRPr="00117DCC">
        <w:t xml:space="preserve"> </w:t>
      </w:r>
      <w:r w:rsidR="00117DCC" w:rsidRPr="00101A28">
        <w:t>land</w:t>
      </w:r>
      <w:r w:rsidR="00117DCC">
        <w:t>Perm</w:t>
      </w:r>
      <w:r w:rsidR="00B84459">
        <w:t>a</w:t>
      </w:r>
      <w:r w:rsidR="00117DCC">
        <w:t>n</w:t>
      </w:r>
      <w:r w:rsidR="00B84459">
        <w:t>e</w:t>
      </w:r>
      <w:r w:rsidR="00117DCC">
        <w:t>nt[</w:t>
      </w:r>
      <w:r w:rsidR="00117DCC" w:rsidRPr="00006928">
        <w:t>'</w:t>
      </w:r>
      <w:r w:rsidR="00117DCC" w:rsidRPr="00101A28">
        <w:t>Dry</w:t>
      </w:r>
      <w:r w:rsidR="00D13859">
        <w:t xml:space="preserve"> L</w:t>
      </w:r>
      <w:r w:rsidR="00117DCC" w:rsidRPr="00101A28">
        <w:t>and</w:t>
      </w:r>
      <w:r w:rsidR="00117DCC" w:rsidRPr="00006928">
        <w:t>'</w:t>
      </w:r>
      <w:r w:rsidR="00117DCC">
        <w:t>]</w:t>
      </w:r>
      <w:r w:rsidR="00101A28">
        <w:t>.land_value</w:t>
      </w:r>
      <w:r w:rsidR="00F827B5">
        <w:t xml:space="preserve"> }}</w:t>
      </w:r>
    </w:p>
    <w:p w14:paraId="51AB5B4A" w14:textId="1B92EFD9" w:rsidR="009C71E9" w:rsidRDefault="00101A28" w:rsidP="00C3083C">
      <w:pPr>
        <w:jc w:val="both"/>
      </w:pPr>
      <w:r>
        <w:t>{{ END</w:t>
      </w:r>
      <w:r w:rsidR="001647E5">
        <w:t>-</w:t>
      </w:r>
      <w:r>
        <w:t>IF }}</w:t>
      </w:r>
    </w:p>
    <w:p w14:paraId="1D897381" w14:textId="49A2BEDA" w:rsidR="00A6119E" w:rsidRDefault="000D4514" w:rsidP="000D4514">
      <w:pPr>
        <w:jc w:val="both"/>
      </w:pPr>
      <w:r>
        <w:t xml:space="preserve">{{ IF </w:t>
      </w:r>
      <w:r w:rsidRPr="00101A28">
        <w:t>land</w:t>
      </w:r>
      <w:r w:rsidR="00117DCC">
        <w:t>Perm</w:t>
      </w:r>
      <w:r w:rsidR="0058262C">
        <w:t>a</w:t>
      </w:r>
      <w:r w:rsidR="00117DCC">
        <w:t>n</w:t>
      </w:r>
      <w:r w:rsidR="0058262C">
        <w:t>e</w:t>
      </w:r>
      <w:r w:rsidR="00117DCC">
        <w:t>nt</w:t>
      </w:r>
      <w:r>
        <w:t>[</w:t>
      </w:r>
      <w:r w:rsidRPr="00006928">
        <w:t>'</w:t>
      </w:r>
      <w:r>
        <w:t>Garden</w:t>
      </w:r>
      <w:r w:rsidR="000F47E8" w:rsidRPr="00006928">
        <w:t>'</w:t>
      </w:r>
      <w:r>
        <w:t>] }}</w:t>
      </w:r>
    </w:p>
    <w:p w14:paraId="050A0EB9" w14:textId="77777777" w:rsidR="00BC4F96" w:rsidRDefault="00BC4F96" w:rsidP="000D4514">
      <w:pPr>
        <w:jc w:val="both"/>
      </w:pPr>
    </w:p>
    <w:p w14:paraId="69A92D0B" w14:textId="77777777" w:rsidR="005F557D" w:rsidRDefault="005F557D" w:rsidP="000D4514">
      <w:pPr>
        <w:jc w:val="both"/>
      </w:pPr>
    </w:p>
    <w:p w14:paraId="41AF53CC" w14:textId="020E81B1" w:rsidR="000D4514" w:rsidRDefault="000D4514" w:rsidP="000D4514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29856" behindDoc="0" locked="0" layoutInCell="1" allowOverlap="1" wp14:anchorId="2226618A" wp14:editId="3578AA13">
                <wp:simplePos x="0" y="0"/>
                <wp:positionH relativeFrom="column">
                  <wp:posOffset>5524500</wp:posOffset>
                </wp:positionH>
                <wp:positionV relativeFrom="paragraph">
                  <wp:posOffset>-73025</wp:posOffset>
                </wp:positionV>
                <wp:extent cx="1200150" cy="419100"/>
                <wp:effectExtent l="0" t="0" r="0" b="0"/>
                <wp:wrapNone/>
                <wp:docPr id="91518956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70EC9D" w14:textId="77777777" w:rsidR="000D4514" w:rsidRDefault="000D4514" w:rsidP="000D451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 xml:space="preserve">Option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6431F1B7" w14:textId="77777777" w:rsidR="000D4514" w:rsidRPr="009C71E9" w:rsidRDefault="000D4514" w:rsidP="000D451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Cash compensation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6618A" id="_x0000_s1035" type="#_x0000_t202" style="position:absolute;margin-left:435pt;margin-top:-5.75pt;width:94.5pt;height:33pt;z-index:25112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" fillcolor="white [3201]" stroked="f" strokeweight=".5pt">
                <v:textbox>
                  <w:txbxContent>
                    <w:p w14:paraId="0170EC9D" w14:textId="77777777" w:rsidR="000D4514" w:rsidRDefault="000D4514" w:rsidP="000D451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 xml:space="preserve">Option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  <w:p w14:paraId="6431F1B7" w14:textId="77777777" w:rsidR="000D4514" w:rsidRPr="009C71E9" w:rsidRDefault="000D4514" w:rsidP="000D451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Cash compensation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28832" behindDoc="0" locked="0" layoutInCell="1" allowOverlap="1" wp14:anchorId="7121648E" wp14:editId="291B8AA2">
                <wp:simplePos x="0" y="0"/>
                <wp:positionH relativeFrom="column">
                  <wp:posOffset>4505325</wp:posOffset>
                </wp:positionH>
                <wp:positionV relativeFrom="paragraph">
                  <wp:posOffset>-73025</wp:posOffset>
                </wp:positionV>
                <wp:extent cx="981075" cy="419100"/>
                <wp:effectExtent l="0" t="0" r="9525" b="0"/>
                <wp:wrapNone/>
                <wp:docPr id="2209824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306331" w14:textId="77777777" w:rsidR="000D4514" w:rsidRDefault="000D4514" w:rsidP="000D451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</w:t>
                            </w:r>
                          </w:p>
                          <w:p w14:paraId="545A238B" w14:textId="77777777" w:rsidR="000D4514" w:rsidRPr="009C71E9" w:rsidRDefault="000D4514" w:rsidP="000D451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Land allocation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1648E" id="_x0000_s1036" type="#_x0000_t202" style="position:absolute;margin-left:354.75pt;margin-top:-5.75pt;width:77.25pt;height:33pt;z-index:25112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" fillcolor="white [3201]" stroked="f" strokeweight=".5pt">
                <v:textbox>
                  <w:txbxContent>
                    <w:p w14:paraId="4D306331" w14:textId="77777777" w:rsidR="000D4514" w:rsidRDefault="000D4514" w:rsidP="000D451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</w:t>
                      </w:r>
                      <w:r>
                        <w:rPr>
                          <w:sz w:val="20"/>
                          <w:szCs w:val="20"/>
                        </w:rPr>
                        <w:t xml:space="preserve"> 2</w:t>
                      </w:r>
                    </w:p>
                    <w:p w14:paraId="545A238B" w14:textId="77777777" w:rsidR="000D4514" w:rsidRPr="009C71E9" w:rsidRDefault="000D4514" w:rsidP="000D451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Land allocation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27808" behindDoc="0" locked="0" layoutInCell="1" allowOverlap="1" wp14:anchorId="20A223D3" wp14:editId="07450742">
                <wp:simplePos x="0" y="0"/>
                <wp:positionH relativeFrom="column">
                  <wp:posOffset>3448050</wp:posOffset>
                </wp:positionH>
                <wp:positionV relativeFrom="paragraph">
                  <wp:posOffset>-73025</wp:posOffset>
                </wp:positionV>
                <wp:extent cx="800100" cy="419100"/>
                <wp:effectExtent l="0" t="0" r="0" b="0"/>
                <wp:wrapNone/>
                <wp:docPr id="17152101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476913" w14:textId="77777777" w:rsidR="000D4514" w:rsidRDefault="000D4514" w:rsidP="000D451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 1</w:t>
                            </w:r>
                          </w:p>
                          <w:p w14:paraId="3A96D904" w14:textId="77777777" w:rsidR="000D4514" w:rsidRPr="009C71E9" w:rsidRDefault="000D4514" w:rsidP="000D451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Self-source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223D3" id="_x0000_s1037" type="#_x0000_t202" style="position:absolute;margin-left:271.5pt;margin-top:-5.75pt;width:63pt;height:33pt;z-index:25112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" fillcolor="white [3201]" stroked="f" strokeweight=".5pt">
                <v:textbox>
                  <w:txbxContent>
                    <w:p w14:paraId="5C476913" w14:textId="77777777" w:rsidR="000D4514" w:rsidRDefault="000D4514" w:rsidP="000D451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 1</w:t>
                      </w:r>
                    </w:p>
                    <w:p w14:paraId="3A96D904" w14:textId="77777777" w:rsidR="000D4514" w:rsidRPr="009C71E9" w:rsidRDefault="000D4514" w:rsidP="000D451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Self-source</w:t>
                      </w:r>
                    </w:p>
                  </w:txbxContent>
                </v:textbox>
              </v:shape>
            </w:pict>
          </mc:Fallback>
        </mc:AlternateContent>
      </w:r>
      <w:r w:rsidR="00A92623">
        <w:t xml:space="preserve">3.2 </w:t>
      </w:r>
      <w:r>
        <w:t xml:space="preserve">Gardens </w:t>
      </w:r>
      <w:r>
        <w:t>Permanently Affected</w:t>
      </w:r>
    </w:p>
    <w:p w14:paraId="7E2E909F" w14:textId="680935D9" w:rsidR="000D4514" w:rsidRDefault="000D4514" w:rsidP="000D451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26784" behindDoc="0" locked="0" layoutInCell="1" allowOverlap="1" wp14:anchorId="29675C2D" wp14:editId="53AA3FC1">
                <wp:simplePos x="0" y="0"/>
                <wp:positionH relativeFrom="column">
                  <wp:posOffset>5800725</wp:posOffset>
                </wp:positionH>
                <wp:positionV relativeFrom="paragraph">
                  <wp:posOffset>252730</wp:posOffset>
                </wp:positionV>
                <wp:extent cx="609600" cy="561975"/>
                <wp:effectExtent l="0" t="0" r="19050" b="28575"/>
                <wp:wrapNone/>
                <wp:docPr id="21077991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EF3C6E" w14:textId="0A3E662A" w:rsidR="000D4514" w:rsidRPr="00006928" w:rsidRDefault="000D4514" w:rsidP="000D4514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</w:t>
                            </w:r>
                            <w:r>
                              <w:t>garden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C3083C">
                              <w:rPr>
                                <w:b/>
                              </w:rPr>
                              <w:t>3: Cash Compensation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7DEDFDAE" w14:textId="77777777" w:rsidR="000D4514" w:rsidRPr="00006928" w:rsidRDefault="000D4514" w:rsidP="000D4514">
                            <w:pPr>
                              <w:jc w:val="center"/>
                            </w:pPr>
                          </w:p>
                          <w:p w14:paraId="2E2A057B" w14:textId="77777777" w:rsidR="000D4514" w:rsidRDefault="000D4514" w:rsidP="000D45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75C2D" id="_x0000_s1038" type="#_x0000_t202" style="position:absolute;left:0;text-align:left;margin-left:456.75pt;margin-top:19.9pt;width:48pt;height:44.25pt;z-index:25112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1rnOwIAAIMEAAAOAAAAZHJzL2Uyb0RvYy54bWysVE1v2zAMvQ/YfxB0X+xkSdo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" fillcolor="white [3201]" strokeweight=".5pt">
                <v:textbox>
                  <w:txbxContent>
                    <w:p w14:paraId="1DEF3C6E" w14:textId="0A3E662A" w:rsidR="000D4514" w:rsidRPr="00006928" w:rsidRDefault="000D4514" w:rsidP="000D4514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</w:t>
                      </w:r>
                      <w:r>
                        <w:t>garden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C3083C">
                        <w:rPr>
                          <w:b/>
                        </w:rPr>
                        <w:t>3: Cash Compensation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7DEDFDAE" w14:textId="77777777" w:rsidR="000D4514" w:rsidRPr="00006928" w:rsidRDefault="000D4514" w:rsidP="000D4514">
                      <w:pPr>
                        <w:jc w:val="center"/>
                      </w:pPr>
                    </w:p>
                    <w:p w14:paraId="2E2A057B" w14:textId="77777777" w:rsidR="000D4514" w:rsidRDefault="000D4514" w:rsidP="000D45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15520" behindDoc="0" locked="0" layoutInCell="1" allowOverlap="1" wp14:anchorId="4E6B1BE5" wp14:editId="2A676392">
                <wp:simplePos x="0" y="0"/>
                <wp:positionH relativeFrom="column">
                  <wp:posOffset>4686300</wp:posOffset>
                </wp:positionH>
                <wp:positionV relativeFrom="paragraph">
                  <wp:posOffset>252731</wp:posOffset>
                </wp:positionV>
                <wp:extent cx="609600" cy="552450"/>
                <wp:effectExtent l="0" t="0" r="19050" b="19050"/>
                <wp:wrapNone/>
                <wp:docPr id="21281311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40AE0" w14:textId="09D72D34" w:rsidR="000D4514" w:rsidRPr="00006928" w:rsidRDefault="000D4514" w:rsidP="000D4514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</w:t>
                            </w:r>
                            <w:r>
                              <w:t>garden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C3083C">
                              <w:rPr>
                                <w:b/>
                              </w:rPr>
                              <w:t>2: Land Allocation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1CA1E235" w14:textId="77777777" w:rsidR="000D4514" w:rsidRPr="00006928" w:rsidRDefault="000D4514" w:rsidP="000D4514">
                            <w:pPr>
                              <w:jc w:val="center"/>
                            </w:pPr>
                          </w:p>
                          <w:p w14:paraId="096FD2E4" w14:textId="77777777" w:rsidR="000D4514" w:rsidRDefault="000D4514" w:rsidP="000D45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B1BE5" id="_x0000_s1039" type="#_x0000_t202" style="position:absolute;left:0;text-align:left;margin-left:369pt;margin-top:19.9pt;width:48pt;height:43.5pt;z-index:25111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XEEOAIAAIMEAAAOAAAAZHJzL2Uyb0RvYy54bWysVE1v2zAMvQ/YfxB0X+ykSbYacYosRYYB&#10;QVsgHXpWZCkWJouapMTOfv0o5bPtTsMuMilSj+Qj6cld12iyE84rMCXt93JKhOFQKbMp6Y/nxacv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" fillcolor="white [3201]" strokeweight=".5pt">
                <v:textbox>
                  <w:txbxContent>
                    <w:p w14:paraId="18840AE0" w14:textId="09D72D34" w:rsidR="000D4514" w:rsidRPr="00006928" w:rsidRDefault="000D4514" w:rsidP="000D4514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</w:t>
                      </w:r>
                      <w:r>
                        <w:t>garden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C3083C">
                        <w:rPr>
                          <w:b/>
                        </w:rPr>
                        <w:t>2: Land Allocation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1CA1E235" w14:textId="77777777" w:rsidR="000D4514" w:rsidRPr="00006928" w:rsidRDefault="000D4514" w:rsidP="000D4514">
                      <w:pPr>
                        <w:jc w:val="center"/>
                      </w:pPr>
                    </w:p>
                    <w:p w14:paraId="096FD2E4" w14:textId="77777777" w:rsidR="000D4514" w:rsidRDefault="000D4514" w:rsidP="000D45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04256" behindDoc="0" locked="0" layoutInCell="1" allowOverlap="1" wp14:anchorId="7E342BE4" wp14:editId="6419A6BD">
                <wp:simplePos x="0" y="0"/>
                <wp:positionH relativeFrom="column">
                  <wp:posOffset>3562350</wp:posOffset>
                </wp:positionH>
                <wp:positionV relativeFrom="paragraph">
                  <wp:posOffset>252730</wp:posOffset>
                </wp:positionV>
                <wp:extent cx="609600" cy="571500"/>
                <wp:effectExtent l="0" t="0" r="19050" b="19050"/>
                <wp:wrapNone/>
                <wp:docPr id="13863209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A3F32" w14:textId="5B99985D" w:rsidR="000D4514" w:rsidRPr="00006928" w:rsidRDefault="000D4514" w:rsidP="000D4514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</w:t>
                            </w:r>
                            <w:r>
                              <w:t>garden</w:t>
                            </w:r>
                            <w:r>
                              <w:t xml:space="preserve"> == </w:t>
                            </w:r>
                            <w:r w:rsidRPr="00006928">
                              <w:t>'1: Self-Source'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455735C2" w14:textId="77777777" w:rsidR="000D4514" w:rsidRPr="00006928" w:rsidRDefault="000D4514" w:rsidP="000D4514">
                            <w:pPr>
                              <w:jc w:val="center"/>
                            </w:pPr>
                          </w:p>
                          <w:p w14:paraId="3DB63017" w14:textId="77777777" w:rsidR="000D4514" w:rsidRDefault="000D4514" w:rsidP="000D45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42BE4" id="_x0000_s1040" type="#_x0000_t202" style="position:absolute;left:0;text-align:left;margin-left:280.5pt;margin-top:19.9pt;width:48pt;height:45pt;z-index:25110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KMGOgIAAIM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" fillcolor="white [3201]" strokeweight=".5pt">
                <v:textbox>
                  <w:txbxContent>
                    <w:p w14:paraId="32FA3F32" w14:textId="5B99985D" w:rsidR="000D4514" w:rsidRPr="00006928" w:rsidRDefault="000D4514" w:rsidP="000D4514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</w:t>
                      </w:r>
                      <w:r>
                        <w:t>garden</w:t>
                      </w:r>
                      <w:r>
                        <w:t xml:space="preserve"> == </w:t>
                      </w:r>
                      <w:r w:rsidRPr="00006928">
                        <w:t>'1: Self-Source'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455735C2" w14:textId="77777777" w:rsidR="000D4514" w:rsidRPr="00006928" w:rsidRDefault="000D4514" w:rsidP="000D4514">
                      <w:pPr>
                        <w:jc w:val="center"/>
                      </w:pPr>
                    </w:p>
                    <w:p w14:paraId="3DB63017" w14:textId="77777777" w:rsidR="000D4514" w:rsidRDefault="000D4514" w:rsidP="000D45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B6F29F5" w14:textId="38FB1775" w:rsidR="000D4514" w:rsidRPr="009C71E9" w:rsidRDefault="000D4514" w:rsidP="000D4514">
      <w:pPr>
        <w:ind w:firstLine="720"/>
        <w:jc w:val="both"/>
      </w:pPr>
      <w:r w:rsidRPr="009C71E9">
        <w:rPr>
          <w:b/>
          <w:bCs/>
        </w:rPr>
        <w:t>Area m</w:t>
      </w:r>
      <w:r w:rsidRPr="009C71E9">
        <w:rPr>
          <w:b/>
          <w:bCs/>
          <w:vertAlign w:val="superscript"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{{</w:t>
      </w:r>
      <w:r>
        <w:t xml:space="preserve"> </w:t>
      </w:r>
      <w:r w:rsidR="00117DCC" w:rsidRPr="00101A28">
        <w:t>land</w:t>
      </w:r>
      <w:r w:rsidR="00117DCC">
        <w:t>Perm</w:t>
      </w:r>
      <w:r w:rsidR="00B84459">
        <w:t>a</w:t>
      </w:r>
      <w:r w:rsidR="00117DCC">
        <w:t>n</w:t>
      </w:r>
      <w:r w:rsidR="00B84459">
        <w:t>e</w:t>
      </w:r>
      <w:r w:rsidR="00117DCC">
        <w:t>nt[</w:t>
      </w:r>
      <w:r w:rsidR="00E44010" w:rsidRPr="00006928">
        <w:t>'</w:t>
      </w:r>
      <w:r w:rsidR="00117DCC">
        <w:t>Garden</w:t>
      </w:r>
      <w:r w:rsidR="00117DCC" w:rsidRPr="00006928">
        <w:t>'</w:t>
      </w:r>
      <w:r w:rsidR="00117DCC">
        <w:t>].area_sqm</w:t>
      </w:r>
      <w:r>
        <w:t xml:space="preserve"> }}</w:t>
      </w:r>
    </w:p>
    <w:p w14:paraId="0DF59E27" w14:textId="3122FC9B" w:rsidR="00117DCC" w:rsidRDefault="000D4514" w:rsidP="000D4514">
      <w:pPr>
        <w:jc w:val="both"/>
      </w:pPr>
      <w:r w:rsidRPr="00F827B5">
        <w:rPr>
          <w:b/>
          <w:bCs/>
        </w:rPr>
        <w:tab/>
        <w:t>Compensation Value</w:t>
      </w:r>
      <w:r>
        <w:rPr>
          <w:b/>
          <w:bCs/>
        </w:rPr>
        <w:t xml:space="preserve"> ZMW</w:t>
      </w:r>
      <w:r w:rsidRPr="00F827B5">
        <w:rPr>
          <w:b/>
          <w:bCs/>
        </w:rPr>
        <w:t>:</w:t>
      </w:r>
      <w:r>
        <w:t xml:space="preserve"> </w:t>
      </w:r>
      <w:r>
        <w:tab/>
        <w:t>{{</w:t>
      </w:r>
      <w:r>
        <w:t xml:space="preserve"> </w:t>
      </w:r>
      <w:r w:rsidR="00117DCC" w:rsidRPr="00101A28">
        <w:t>land</w:t>
      </w:r>
      <w:r w:rsidR="00117DCC">
        <w:t>Perm</w:t>
      </w:r>
      <w:r w:rsidR="00B84459">
        <w:t>a</w:t>
      </w:r>
      <w:r w:rsidR="00117DCC">
        <w:t>n</w:t>
      </w:r>
      <w:r w:rsidR="00B84459">
        <w:t>e</w:t>
      </w:r>
      <w:r w:rsidR="00117DCC">
        <w:t>nt[</w:t>
      </w:r>
      <w:r w:rsidR="00E44010" w:rsidRPr="00006928">
        <w:t>'</w:t>
      </w:r>
      <w:r w:rsidR="00117DCC">
        <w:t>Garden</w:t>
      </w:r>
      <w:r w:rsidR="00117DCC" w:rsidRPr="00006928">
        <w:t>'</w:t>
      </w:r>
      <w:r w:rsidR="00117DCC">
        <w:t>].land_value</w:t>
      </w:r>
      <w:r>
        <w:t xml:space="preserve"> }}</w:t>
      </w:r>
    </w:p>
    <w:p w14:paraId="4BF21BEE" w14:textId="6020EA98" w:rsidR="000D4514" w:rsidRDefault="000D4514" w:rsidP="000D4514">
      <w:pPr>
        <w:jc w:val="both"/>
      </w:pPr>
      <w:r>
        <w:t>{{ END-IF }}</w:t>
      </w:r>
    </w:p>
    <w:p w14:paraId="06752641" w14:textId="54ACB6EE" w:rsidR="00D734C1" w:rsidRDefault="00D734C1" w:rsidP="00D734C1">
      <w:pPr>
        <w:jc w:val="both"/>
      </w:pPr>
      <w:r>
        <w:t xml:space="preserve">{{ IF </w:t>
      </w:r>
      <w:r w:rsidRPr="00101A28">
        <w:t>land</w:t>
      </w:r>
      <w:r>
        <w:t>Permanent[</w:t>
      </w:r>
      <w:r w:rsidRPr="00006928">
        <w:t>'</w:t>
      </w:r>
      <w:r>
        <w:t>Landholding</w:t>
      </w:r>
      <w:r w:rsidRPr="00006928">
        <w:t>'</w:t>
      </w:r>
      <w:r>
        <w:t>] }}</w:t>
      </w:r>
    </w:p>
    <w:p w14:paraId="2D79A463" w14:textId="77777777" w:rsidR="00D734C1" w:rsidRDefault="00D734C1" w:rsidP="00D734C1">
      <w:pPr>
        <w:jc w:val="both"/>
      </w:pPr>
    </w:p>
    <w:p w14:paraId="08D65333" w14:textId="77777777" w:rsidR="005F557D" w:rsidRDefault="005F557D" w:rsidP="00D734C1">
      <w:pPr>
        <w:jc w:val="both"/>
      </w:pPr>
    </w:p>
    <w:p w14:paraId="2EA42BC1" w14:textId="268F1D04" w:rsidR="00D734C1" w:rsidRDefault="00D734C1" w:rsidP="00D734C1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87200" behindDoc="0" locked="0" layoutInCell="1" allowOverlap="1" wp14:anchorId="49041DE6" wp14:editId="3DFBD586">
                <wp:simplePos x="0" y="0"/>
                <wp:positionH relativeFrom="column">
                  <wp:posOffset>5524500</wp:posOffset>
                </wp:positionH>
                <wp:positionV relativeFrom="paragraph">
                  <wp:posOffset>-73025</wp:posOffset>
                </wp:positionV>
                <wp:extent cx="1200150" cy="419100"/>
                <wp:effectExtent l="0" t="0" r="0" b="0"/>
                <wp:wrapNone/>
                <wp:docPr id="23116466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53B84C" w14:textId="77777777" w:rsidR="00D734C1" w:rsidRDefault="00D734C1" w:rsidP="00D734C1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 xml:space="preserve">Option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48D1E3C5" w14:textId="77777777" w:rsidR="00D734C1" w:rsidRPr="009C71E9" w:rsidRDefault="00D734C1" w:rsidP="00D734C1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Cash compensation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41DE6" id="_x0000_s1041" type="#_x0000_t202" style="position:absolute;margin-left:435pt;margin-top:-5.75pt;width:94.5pt;height:33pt;z-index:25118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" fillcolor="white [3201]" stroked="f" strokeweight=".5pt">
                <v:textbox>
                  <w:txbxContent>
                    <w:p w14:paraId="0A53B84C" w14:textId="77777777" w:rsidR="00D734C1" w:rsidRDefault="00D734C1" w:rsidP="00D734C1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 xml:space="preserve">Option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  <w:p w14:paraId="48D1E3C5" w14:textId="77777777" w:rsidR="00D734C1" w:rsidRPr="009C71E9" w:rsidRDefault="00D734C1" w:rsidP="00D734C1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Cash compensation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86176" behindDoc="0" locked="0" layoutInCell="1" allowOverlap="1" wp14:anchorId="013B4EC6" wp14:editId="5B49B448">
                <wp:simplePos x="0" y="0"/>
                <wp:positionH relativeFrom="column">
                  <wp:posOffset>4505325</wp:posOffset>
                </wp:positionH>
                <wp:positionV relativeFrom="paragraph">
                  <wp:posOffset>-73025</wp:posOffset>
                </wp:positionV>
                <wp:extent cx="981075" cy="419100"/>
                <wp:effectExtent l="0" t="0" r="9525" b="0"/>
                <wp:wrapNone/>
                <wp:docPr id="17525224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0E0DA8" w14:textId="77777777" w:rsidR="00D734C1" w:rsidRDefault="00D734C1" w:rsidP="00D734C1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</w:t>
                            </w:r>
                          </w:p>
                          <w:p w14:paraId="6A2EC869" w14:textId="77777777" w:rsidR="00D734C1" w:rsidRPr="009C71E9" w:rsidRDefault="00D734C1" w:rsidP="00D734C1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Land allocation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B4EC6" id="_x0000_s1042" type="#_x0000_t202" style="position:absolute;margin-left:354.75pt;margin-top:-5.75pt;width:77.25pt;height:33pt;z-index:25118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" fillcolor="white [3201]" stroked="f" strokeweight=".5pt">
                <v:textbox>
                  <w:txbxContent>
                    <w:p w14:paraId="440E0DA8" w14:textId="77777777" w:rsidR="00D734C1" w:rsidRDefault="00D734C1" w:rsidP="00D734C1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</w:t>
                      </w:r>
                      <w:r>
                        <w:rPr>
                          <w:sz w:val="20"/>
                          <w:szCs w:val="20"/>
                        </w:rPr>
                        <w:t xml:space="preserve"> 2</w:t>
                      </w:r>
                    </w:p>
                    <w:p w14:paraId="6A2EC869" w14:textId="77777777" w:rsidR="00D734C1" w:rsidRPr="009C71E9" w:rsidRDefault="00D734C1" w:rsidP="00D734C1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Land allocation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85152" behindDoc="0" locked="0" layoutInCell="1" allowOverlap="1" wp14:anchorId="35960A65" wp14:editId="58199AA2">
                <wp:simplePos x="0" y="0"/>
                <wp:positionH relativeFrom="column">
                  <wp:posOffset>3448050</wp:posOffset>
                </wp:positionH>
                <wp:positionV relativeFrom="paragraph">
                  <wp:posOffset>-73025</wp:posOffset>
                </wp:positionV>
                <wp:extent cx="800100" cy="419100"/>
                <wp:effectExtent l="0" t="0" r="0" b="0"/>
                <wp:wrapNone/>
                <wp:docPr id="16450290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ECFD80" w14:textId="77777777" w:rsidR="00D734C1" w:rsidRDefault="00D734C1" w:rsidP="00D734C1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 1</w:t>
                            </w:r>
                          </w:p>
                          <w:p w14:paraId="7FC5EA11" w14:textId="77777777" w:rsidR="00D734C1" w:rsidRPr="009C71E9" w:rsidRDefault="00D734C1" w:rsidP="00D734C1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Self-source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0A65" id="_x0000_s1043" type="#_x0000_t202" style="position:absolute;margin-left:271.5pt;margin-top:-5.75pt;width:63pt;height:33pt;z-index:25118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" fillcolor="white [3201]" stroked="f" strokeweight=".5pt">
                <v:textbox>
                  <w:txbxContent>
                    <w:p w14:paraId="55ECFD80" w14:textId="77777777" w:rsidR="00D734C1" w:rsidRDefault="00D734C1" w:rsidP="00D734C1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 1</w:t>
                      </w:r>
                    </w:p>
                    <w:p w14:paraId="7FC5EA11" w14:textId="77777777" w:rsidR="00D734C1" w:rsidRPr="009C71E9" w:rsidRDefault="00D734C1" w:rsidP="00D734C1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Self-source</w:t>
                      </w:r>
                    </w:p>
                  </w:txbxContent>
                </v:textbox>
              </v:shape>
            </w:pict>
          </mc:Fallback>
        </mc:AlternateContent>
      </w:r>
      <w:r w:rsidR="00A92623">
        <w:t xml:space="preserve">3.3 </w:t>
      </w:r>
      <w:r>
        <w:t>Landholding</w:t>
      </w:r>
      <w:r>
        <w:t xml:space="preserve"> Permanently Affected</w:t>
      </w:r>
    </w:p>
    <w:p w14:paraId="6B2F5105" w14:textId="3F70A091" w:rsidR="00D734C1" w:rsidRDefault="001257A1" w:rsidP="00D734C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47264" behindDoc="0" locked="0" layoutInCell="1" allowOverlap="1" wp14:anchorId="512A01DA" wp14:editId="2ED8846A">
                <wp:simplePos x="0" y="0"/>
                <wp:positionH relativeFrom="column">
                  <wp:posOffset>3552825</wp:posOffset>
                </wp:positionH>
                <wp:positionV relativeFrom="paragraph">
                  <wp:posOffset>264160</wp:posOffset>
                </wp:positionV>
                <wp:extent cx="552450" cy="542925"/>
                <wp:effectExtent l="0" t="0" r="19050" b="28575"/>
                <wp:wrapNone/>
                <wp:docPr id="6475448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BAB775" w14:textId="62DCBFED" w:rsidR="00D734C1" w:rsidRPr="00006928" w:rsidRDefault="00D734C1" w:rsidP="00D734C1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</w:t>
                            </w:r>
                            <w:r>
                              <w:t>landholding</w:t>
                            </w:r>
                            <w:r>
                              <w:t xml:space="preserve"> == </w:t>
                            </w:r>
                            <w:r w:rsidRPr="00006928">
                              <w:t>'1: Self-Source'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461CFC70" w14:textId="77777777" w:rsidR="00D734C1" w:rsidRPr="00006928" w:rsidRDefault="00D734C1" w:rsidP="00D734C1">
                            <w:pPr>
                              <w:jc w:val="center"/>
                            </w:pPr>
                          </w:p>
                          <w:p w14:paraId="610D351E" w14:textId="77777777" w:rsidR="00D734C1" w:rsidRDefault="00D734C1" w:rsidP="00D734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A01DA" id="_x0000_s1044" type="#_x0000_t202" style="position:absolute;left:0;text-align:left;margin-left:279.75pt;margin-top:20.8pt;width:43.5pt;height:42.75pt;z-index:25114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" fillcolor="white [3201]" strokeweight=".5pt">
                <v:textbox>
                  <w:txbxContent>
                    <w:p w14:paraId="70BAB775" w14:textId="62DCBFED" w:rsidR="00D734C1" w:rsidRPr="00006928" w:rsidRDefault="00D734C1" w:rsidP="00D734C1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</w:t>
                      </w:r>
                      <w:r>
                        <w:t>landholding</w:t>
                      </w:r>
                      <w:r>
                        <w:t xml:space="preserve"> == </w:t>
                      </w:r>
                      <w:r w:rsidRPr="00006928">
                        <w:t>'1: Self-Source'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461CFC70" w14:textId="77777777" w:rsidR="00D734C1" w:rsidRPr="00006928" w:rsidRDefault="00D734C1" w:rsidP="00D734C1">
                      <w:pPr>
                        <w:jc w:val="center"/>
                      </w:pPr>
                    </w:p>
                    <w:p w14:paraId="610D351E" w14:textId="77777777" w:rsidR="00D734C1" w:rsidRDefault="00D734C1" w:rsidP="00D734C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734C1">
        <w:rPr>
          <w:noProof/>
        </w:rPr>
        <mc:AlternateContent>
          <mc:Choice Requires="wps">
            <w:drawing>
              <wp:anchor distT="0" distB="0" distL="114300" distR="114300" simplePos="0" relativeHeight="251163648" behindDoc="0" locked="0" layoutInCell="1" allowOverlap="1" wp14:anchorId="711F49B6" wp14:editId="69E6B2C5">
                <wp:simplePos x="0" y="0"/>
                <wp:positionH relativeFrom="column">
                  <wp:posOffset>4705350</wp:posOffset>
                </wp:positionH>
                <wp:positionV relativeFrom="paragraph">
                  <wp:posOffset>254635</wp:posOffset>
                </wp:positionV>
                <wp:extent cx="600075" cy="561975"/>
                <wp:effectExtent l="0" t="0" r="28575" b="28575"/>
                <wp:wrapNone/>
                <wp:docPr id="3068336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55248" w14:textId="42CF2375" w:rsidR="00D734C1" w:rsidRPr="00006928" w:rsidRDefault="00D734C1" w:rsidP="00D734C1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</w:t>
                            </w:r>
                            <w:r>
                              <w:t>landholding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C3083C">
                              <w:rPr>
                                <w:b/>
                              </w:rPr>
                              <w:t>2: Land Allocation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5CA24FA6" w14:textId="77777777" w:rsidR="00D734C1" w:rsidRPr="00006928" w:rsidRDefault="00D734C1" w:rsidP="00D734C1">
                            <w:pPr>
                              <w:jc w:val="center"/>
                            </w:pPr>
                          </w:p>
                          <w:p w14:paraId="59D675AF" w14:textId="77777777" w:rsidR="00D734C1" w:rsidRDefault="00D734C1" w:rsidP="00D734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F49B6" id="_x0000_s1045" type="#_x0000_t202" style="position:absolute;left:0;text-align:left;margin-left:370.5pt;margin-top:20.05pt;width:47.25pt;height:44.25pt;z-index:25116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v5pOwIAAIMEAAAOAAAAZHJzL2Uyb0RvYy54bWysVE1v2zAMvQ/YfxB0X+xkSdo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" fillcolor="white [3201]" strokeweight=".5pt">
                <v:textbox>
                  <w:txbxContent>
                    <w:p w14:paraId="14355248" w14:textId="42CF2375" w:rsidR="00D734C1" w:rsidRPr="00006928" w:rsidRDefault="00D734C1" w:rsidP="00D734C1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</w:t>
                      </w:r>
                      <w:r>
                        <w:t>landholding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C3083C">
                        <w:rPr>
                          <w:b/>
                        </w:rPr>
                        <w:t>2: Land Allocation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5CA24FA6" w14:textId="77777777" w:rsidR="00D734C1" w:rsidRPr="00006928" w:rsidRDefault="00D734C1" w:rsidP="00D734C1">
                      <w:pPr>
                        <w:jc w:val="center"/>
                      </w:pPr>
                    </w:p>
                    <w:p w14:paraId="59D675AF" w14:textId="77777777" w:rsidR="00D734C1" w:rsidRDefault="00D734C1" w:rsidP="00D734C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734C1">
        <w:rPr>
          <w:noProof/>
        </w:rPr>
        <mc:AlternateContent>
          <mc:Choice Requires="wps">
            <w:drawing>
              <wp:anchor distT="0" distB="0" distL="114300" distR="114300" simplePos="0" relativeHeight="251184128" behindDoc="0" locked="0" layoutInCell="1" allowOverlap="1" wp14:anchorId="694E1FCD" wp14:editId="52C2DD3F">
                <wp:simplePos x="0" y="0"/>
                <wp:positionH relativeFrom="column">
                  <wp:posOffset>5800725</wp:posOffset>
                </wp:positionH>
                <wp:positionV relativeFrom="paragraph">
                  <wp:posOffset>226060</wp:posOffset>
                </wp:positionV>
                <wp:extent cx="581025" cy="590550"/>
                <wp:effectExtent l="0" t="0" r="28575" b="19050"/>
                <wp:wrapNone/>
                <wp:docPr id="15243514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A725DD" w14:textId="224BA51A" w:rsidR="00D734C1" w:rsidRPr="00006928" w:rsidRDefault="00D734C1" w:rsidP="00D734C1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006928">
                              <w:t>icaoption_</w:t>
                            </w:r>
                            <w:r>
                              <w:t>landholding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C3083C">
                              <w:rPr>
                                <w:b/>
                              </w:rPr>
                              <w:t>3: Cash Compensation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38646681" w14:textId="77777777" w:rsidR="00D734C1" w:rsidRPr="00006928" w:rsidRDefault="00D734C1" w:rsidP="00D734C1">
                            <w:pPr>
                              <w:jc w:val="center"/>
                            </w:pPr>
                          </w:p>
                          <w:p w14:paraId="7EBD26D2" w14:textId="77777777" w:rsidR="00D734C1" w:rsidRDefault="00D734C1" w:rsidP="00D734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E1FCD" id="_x0000_s1046" type="#_x0000_t202" style="position:absolute;left:0;text-align:left;margin-left:456.75pt;margin-top:17.8pt;width:45.75pt;height:46.5pt;z-index:25118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" fillcolor="white [3201]" strokeweight=".5pt">
                <v:textbox>
                  <w:txbxContent>
                    <w:p w14:paraId="45A725DD" w14:textId="224BA51A" w:rsidR="00D734C1" w:rsidRPr="00006928" w:rsidRDefault="00D734C1" w:rsidP="00D734C1">
                      <w:pPr>
                        <w:jc w:val="center"/>
                      </w:pPr>
                      <w:r>
                        <w:t>{{ IF household.</w:t>
                      </w:r>
                      <w:r w:rsidRPr="00006928">
                        <w:t>icaoption_</w:t>
                      </w:r>
                      <w:r>
                        <w:t>landholding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C3083C">
                        <w:rPr>
                          <w:b/>
                        </w:rPr>
                        <w:t>3: Cash Compensation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38646681" w14:textId="77777777" w:rsidR="00D734C1" w:rsidRPr="00006928" w:rsidRDefault="00D734C1" w:rsidP="00D734C1">
                      <w:pPr>
                        <w:jc w:val="center"/>
                      </w:pPr>
                    </w:p>
                    <w:p w14:paraId="7EBD26D2" w14:textId="77777777" w:rsidR="00D734C1" w:rsidRDefault="00D734C1" w:rsidP="00D734C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14418B7" w14:textId="1EB27649" w:rsidR="00D734C1" w:rsidRPr="009C71E9" w:rsidRDefault="00D734C1" w:rsidP="00D734C1">
      <w:pPr>
        <w:ind w:firstLine="720"/>
        <w:jc w:val="both"/>
      </w:pPr>
      <w:r w:rsidRPr="009C71E9">
        <w:rPr>
          <w:b/>
          <w:bCs/>
        </w:rPr>
        <w:t>Area m</w:t>
      </w:r>
      <w:r w:rsidRPr="009C71E9">
        <w:rPr>
          <w:b/>
          <w:bCs/>
          <w:vertAlign w:val="superscript"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{{ </w:t>
      </w:r>
      <w:r w:rsidRPr="00101A28">
        <w:t>land</w:t>
      </w:r>
      <w:r>
        <w:t>Permanent[</w:t>
      </w:r>
      <w:r w:rsidR="001257A1" w:rsidRPr="00006928">
        <w:t>'</w:t>
      </w:r>
      <w:r>
        <w:t>Landholding</w:t>
      </w:r>
      <w:r w:rsidRPr="00006928">
        <w:t>'</w:t>
      </w:r>
      <w:r>
        <w:t>].area_sqm }}</w:t>
      </w:r>
    </w:p>
    <w:p w14:paraId="7C74ED88" w14:textId="323BFCE9" w:rsidR="00D734C1" w:rsidRDefault="00D734C1" w:rsidP="00D734C1">
      <w:pPr>
        <w:jc w:val="both"/>
      </w:pPr>
      <w:r w:rsidRPr="00F827B5">
        <w:rPr>
          <w:b/>
          <w:bCs/>
        </w:rPr>
        <w:tab/>
        <w:t>Compensation Value</w:t>
      </w:r>
      <w:r>
        <w:rPr>
          <w:b/>
          <w:bCs/>
        </w:rPr>
        <w:t xml:space="preserve"> ZMW</w:t>
      </w:r>
      <w:r w:rsidRPr="00F827B5">
        <w:rPr>
          <w:b/>
          <w:bCs/>
        </w:rPr>
        <w:t>:</w:t>
      </w:r>
      <w:r>
        <w:t xml:space="preserve"> </w:t>
      </w:r>
      <w:r>
        <w:tab/>
        <w:t xml:space="preserve">{{ </w:t>
      </w:r>
      <w:r w:rsidRPr="00101A28">
        <w:t>land</w:t>
      </w:r>
      <w:r>
        <w:t>Permanent[</w:t>
      </w:r>
      <w:r w:rsidR="001257A1" w:rsidRPr="00006928">
        <w:t>'</w:t>
      </w:r>
      <w:r>
        <w:t>Landholding</w:t>
      </w:r>
      <w:r w:rsidRPr="00006928">
        <w:t>'</w:t>
      </w:r>
      <w:r>
        <w:t>].land_value }}</w:t>
      </w:r>
    </w:p>
    <w:p w14:paraId="06653732" w14:textId="2CC97E6E" w:rsidR="009C71E9" w:rsidRDefault="00D734C1" w:rsidP="00D734C1">
      <w:pPr>
        <w:jc w:val="both"/>
      </w:pPr>
      <w:r>
        <w:t>{{ END-IF }}</w:t>
      </w:r>
    </w:p>
    <w:p w14:paraId="15F4CD9E" w14:textId="658F9063" w:rsidR="009C71E9" w:rsidRDefault="00B24A93" w:rsidP="00C3083C">
      <w:pPr>
        <w:jc w:val="both"/>
      </w:pPr>
      <w:r>
        <w:t>{{ END-IF }}</w:t>
      </w:r>
    </w:p>
    <w:p w14:paraId="10862B1C" w14:textId="75164D3E" w:rsidR="00F04728" w:rsidRPr="00C3083C" w:rsidRDefault="00F04728" w:rsidP="00C3083C">
      <w:pPr>
        <w:jc w:val="both"/>
      </w:pPr>
      <w:r>
        <w:t xml:space="preserve">{{ IF </w:t>
      </w:r>
      <w:r w:rsidRPr="00F04728">
        <w:t>landCompensationTemporary</w:t>
      </w:r>
      <w:r>
        <w:t>.length&gt;0 }}</w:t>
      </w:r>
    </w:p>
    <w:p w14:paraId="51DBE983" w14:textId="57067B6A" w:rsidR="00287E5E" w:rsidRDefault="00842254">
      <w:r>
        <w:br w:type="page"/>
      </w:r>
    </w:p>
    <w:p w14:paraId="75A0B6EB" w14:textId="0F8BF9ED" w:rsidR="00F04728" w:rsidRDefault="00A92623" w:rsidP="00287E5E">
      <w:pPr>
        <w:pStyle w:val="Heading1"/>
      </w:pPr>
      <w:r>
        <w:lastRenderedPageBreak/>
        <w:t xml:space="preserve">3.6 </w:t>
      </w:r>
      <w:r w:rsidR="00F04728">
        <w:t>Temporary</w:t>
      </w:r>
      <w:r w:rsidR="00F04728" w:rsidRPr="00F04728">
        <w:t xml:space="preserve"> Land </w:t>
      </w:r>
      <w:r w:rsidR="00F04728">
        <w:t>Lease</w:t>
      </w:r>
    </w:p>
    <w:p w14:paraId="482FDE06" w14:textId="7E6A73D8" w:rsidR="00F04728" w:rsidRDefault="00F04728" w:rsidP="00BA2D70">
      <w:pPr>
        <w:jc w:val="both"/>
      </w:pPr>
      <w:r w:rsidRPr="00F04728">
        <w:t>In the case of WPC needing to temporarily lease farm land, compensation will be provided for the period at a</w:t>
      </w:r>
      <w:r w:rsidR="00BA2D70">
        <w:t xml:space="preserve"> </w:t>
      </w:r>
      <w:r w:rsidRPr="00F04728">
        <w:t>rate provided by independent valuation. Upon completion of temporary activities, land will be returned to the</w:t>
      </w:r>
      <w:r w:rsidR="00BA2D70">
        <w:t xml:space="preserve"> </w:t>
      </w:r>
      <w:r w:rsidRPr="00F04728">
        <w:t>owner in the same state as leased.</w:t>
      </w:r>
    </w:p>
    <w:p w14:paraId="67BA1F1D" w14:textId="77777777" w:rsidR="00F04728" w:rsidRDefault="00F04728" w:rsidP="00F04728">
      <w:pPr>
        <w:pStyle w:val="NoSpacing"/>
        <w:jc w:val="both"/>
      </w:pPr>
    </w:p>
    <w:tbl>
      <w:tblPr>
        <w:tblStyle w:val="GridTable4-Accent1"/>
        <w:tblW w:w="0" w:type="auto"/>
        <w:tblInd w:w="288" w:type="dxa"/>
        <w:tblLook w:val="04A0" w:firstRow="1" w:lastRow="0" w:firstColumn="1" w:lastColumn="0" w:noHBand="0" w:noVBand="1"/>
      </w:tblPr>
      <w:tblGrid>
        <w:gridCol w:w="3094"/>
        <w:gridCol w:w="1420"/>
        <w:gridCol w:w="1393"/>
        <w:gridCol w:w="1731"/>
        <w:gridCol w:w="1405"/>
        <w:gridCol w:w="1685"/>
      </w:tblGrid>
      <w:tr w:rsidR="00C2630A" w14:paraId="272D10C5" w14:textId="343E032B" w:rsidTr="00C26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4" w:type="dxa"/>
          </w:tcPr>
          <w:p w14:paraId="5A302C5E" w14:textId="77777777" w:rsidR="00C2630A" w:rsidRDefault="00C2630A" w:rsidP="00F40162">
            <w:r>
              <w:rPr>
                <w:b w:val="0"/>
              </w:rPr>
              <w:t>Field Type</w:t>
            </w:r>
          </w:p>
        </w:tc>
        <w:tc>
          <w:tcPr>
            <w:tcW w:w="1424" w:type="dxa"/>
          </w:tcPr>
          <w:p w14:paraId="0522F1FC" w14:textId="77777777" w:rsidR="00C2630A" w:rsidRPr="008864E7" w:rsidRDefault="00C2630A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864E7">
              <w:rPr>
                <w:b w:val="0"/>
                <w:bCs w:val="0"/>
              </w:rPr>
              <w:t>Fields</w:t>
            </w:r>
          </w:p>
        </w:tc>
        <w:tc>
          <w:tcPr>
            <w:tcW w:w="1400" w:type="dxa"/>
          </w:tcPr>
          <w:p w14:paraId="28AA103D" w14:textId="77777777" w:rsidR="00C2630A" w:rsidRDefault="00C2630A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Total Area</w:t>
            </w:r>
          </w:p>
        </w:tc>
        <w:tc>
          <w:tcPr>
            <w:tcW w:w="1742" w:type="dxa"/>
          </w:tcPr>
          <w:p w14:paraId="5F2E134C" w14:textId="77777777" w:rsidR="00C2630A" w:rsidRDefault="00C2630A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 w:val="0"/>
              </w:rPr>
              <w:t xml:space="preserve">Rate </w:t>
            </w:r>
          </w:p>
          <w:p w14:paraId="1F3DB6C6" w14:textId="0ACFC10F" w:rsidR="00C2630A" w:rsidRDefault="00C2630A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K/sqm</w:t>
            </w:r>
            <w:r>
              <w:rPr>
                <w:b w:val="0"/>
              </w:rPr>
              <w:t>/year</w:t>
            </w:r>
          </w:p>
        </w:tc>
        <w:tc>
          <w:tcPr>
            <w:tcW w:w="1411" w:type="dxa"/>
          </w:tcPr>
          <w:p w14:paraId="0FCF55E7" w14:textId="77777777" w:rsidR="00C2630A" w:rsidRPr="00C2630A" w:rsidRDefault="00C2630A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2630A">
              <w:rPr>
                <w:b w:val="0"/>
                <w:bCs w:val="0"/>
              </w:rPr>
              <w:t>Rate</w:t>
            </w:r>
            <w:r w:rsidRPr="00C2630A">
              <w:rPr>
                <w:b w:val="0"/>
                <w:bCs w:val="0"/>
              </w:rPr>
              <w:t xml:space="preserve"> </w:t>
            </w:r>
          </w:p>
          <w:p w14:paraId="1D998FC4" w14:textId="0A6640C4" w:rsidR="00C2630A" w:rsidRDefault="00C2630A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K</w:t>
            </w:r>
            <w:r>
              <w:rPr>
                <w:b w:val="0"/>
              </w:rPr>
              <w:t>/year</w:t>
            </w:r>
          </w:p>
        </w:tc>
        <w:tc>
          <w:tcPr>
            <w:tcW w:w="1297" w:type="dxa"/>
          </w:tcPr>
          <w:p w14:paraId="4A0C4DC8" w14:textId="5A21A6E5" w:rsidR="00C2630A" w:rsidRPr="00C2630A" w:rsidRDefault="00C2630A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C2630A">
              <w:rPr>
                <w:bCs w:val="0"/>
              </w:rPr>
              <w:t>Total</w:t>
            </w:r>
            <w:r>
              <w:rPr>
                <w:bCs w:val="0"/>
              </w:rPr>
              <w:t xml:space="preserve"> K</w:t>
            </w:r>
          </w:p>
        </w:tc>
      </w:tr>
      <w:tr w:rsidR="00C2630A" w14:paraId="573B0D3F" w14:textId="5510BE3B" w:rsidTr="00C26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4" w:type="dxa"/>
          </w:tcPr>
          <w:p w14:paraId="06E922BF" w14:textId="49177536" w:rsidR="00C2630A" w:rsidRDefault="00C2630A" w:rsidP="00F40162">
            <w:r>
              <w:t xml:space="preserve">{{FOR ps IN </w:t>
            </w:r>
            <w:r w:rsidRPr="00952655">
              <w:t>landCompensation</w:t>
            </w:r>
            <w:r>
              <w:t>Temporary</w:t>
            </w:r>
            <w:r>
              <w:t>}}</w:t>
            </w:r>
          </w:p>
        </w:tc>
        <w:tc>
          <w:tcPr>
            <w:tcW w:w="1424" w:type="dxa"/>
          </w:tcPr>
          <w:p w14:paraId="38E6B04F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0" w:type="dxa"/>
          </w:tcPr>
          <w:p w14:paraId="0506A603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42" w:type="dxa"/>
          </w:tcPr>
          <w:p w14:paraId="6B1B765D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1" w:type="dxa"/>
          </w:tcPr>
          <w:p w14:paraId="1798AD3F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7" w:type="dxa"/>
          </w:tcPr>
          <w:p w14:paraId="7E5ECFB2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2630A" w14:paraId="48F17713" w14:textId="1652DFF2" w:rsidTr="00C26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4" w:type="dxa"/>
          </w:tcPr>
          <w:p w14:paraId="0F780F0B" w14:textId="77777777" w:rsidR="00C2630A" w:rsidRDefault="00C2630A" w:rsidP="00F40162">
            <w:r>
              <w:t>{{$ps.</w:t>
            </w:r>
            <w:r w:rsidRPr="00952655">
              <w:t>rate_acquisition_class</w:t>
            </w:r>
            <w:r>
              <w:t>}}</w:t>
            </w:r>
          </w:p>
        </w:tc>
        <w:tc>
          <w:tcPr>
            <w:tcW w:w="1424" w:type="dxa"/>
          </w:tcPr>
          <w:p w14:paraId="0BE5D4B8" w14:textId="77777777" w:rsidR="00C2630A" w:rsidRDefault="00C2630A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asset_count </w:t>
            </w:r>
            <w:r>
              <w:t>}}</w:t>
            </w:r>
          </w:p>
        </w:tc>
        <w:tc>
          <w:tcPr>
            <w:tcW w:w="1400" w:type="dxa"/>
          </w:tcPr>
          <w:p w14:paraId="0B1E4168" w14:textId="77777777" w:rsidR="00C2630A" w:rsidRDefault="00C2630A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area_sqm </w:t>
            </w:r>
            <w:r>
              <w:t>}}</w:t>
            </w:r>
          </w:p>
        </w:tc>
        <w:tc>
          <w:tcPr>
            <w:tcW w:w="1742" w:type="dxa"/>
          </w:tcPr>
          <w:p w14:paraId="22BFECDA" w14:textId="7BB9FE8F" w:rsidR="00C2630A" w:rsidRDefault="00C2630A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</w:t>
            </w:r>
            <w:r w:rsidRPr="00C2630A">
              <w:t>rate_lease</w:t>
            </w:r>
            <w:r>
              <w:t>}}</w:t>
            </w:r>
          </w:p>
        </w:tc>
        <w:tc>
          <w:tcPr>
            <w:tcW w:w="1411" w:type="dxa"/>
          </w:tcPr>
          <w:p w14:paraId="37EE3845" w14:textId="0D850763" w:rsidR="00C2630A" w:rsidRDefault="00C2630A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</w:t>
            </w:r>
            <w:r w:rsidR="000E25BF" w:rsidRPr="000E25BF">
              <w:t>lease_cost</w:t>
            </w:r>
            <w:r w:rsidRPr="00952655">
              <w:t xml:space="preserve"> </w:t>
            </w:r>
            <w:r>
              <w:t>}}</w:t>
            </w:r>
          </w:p>
        </w:tc>
        <w:tc>
          <w:tcPr>
            <w:tcW w:w="1297" w:type="dxa"/>
          </w:tcPr>
          <w:p w14:paraId="0465F932" w14:textId="50268FE7" w:rsidR="00C2630A" w:rsidRDefault="000E25B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{{$ps.</w:t>
            </w:r>
            <w:r w:rsidRPr="00952655">
              <w:t xml:space="preserve"> </w:t>
            </w:r>
            <w:r w:rsidRPr="000E25BF">
              <w:t>lease_cost_total</w:t>
            </w:r>
            <w:r w:rsidRPr="00952655">
              <w:t xml:space="preserve"> </w:t>
            </w:r>
            <w:r>
              <w:t>}}</w:t>
            </w:r>
          </w:p>
        </w:tc>
      </w:tr>
      <w:tr w:rsidR="00C2630A" w14:paraId="212F9259" w14:textId="5715A211" w:rsidTr="00C26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4" w:type="dxa"/>
          </w:tcPr>
          <w:p w14:paraId="7271DCBB" w14:textId="77777777" w:rsidR="00C2630A" w:rsidRDefault="00C2630A" w:rsidP="00F40162">
            <w:r>
              <w:t>{{END-FOR ps}}</w:t>
            </w:r>
          </w:p>
        </w:tc>
        <w:tc>
          <w:tcPr>
            <w:tcW w:w="1424" w:type="dxa"/>
          </w:tcPr>
          <w:p w14:paraId="152DE10E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0" w:type="dxa"/>
          </w:tcPr>
          <w:p w14:paraId="1C1F97F3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42" w:type="dxa"/>
          </w:tcPr>
          <w:p w14:paraId="03151228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1" w:type="dxa"/>
          </w:tcPr>
          <w:p w14:paraId="5A6649F1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7" w:type="dxa"/>
          </w:tcPr>
          <w:p w14:paraId="73F75B23" w14:textId="77777777" w:rsidR="00C2630A" w:rsidRDefault="00C2630A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EE087B" w14:textId="77777777" w:rsidR="00F04728" w:rsidRDefault="00F04728" w:rsidP="00F04728">
      <w:pPr>
        <w:pStyle w:val="NoSpacing"/>
        <w:jc w:val="both"/>
      </w:pPr>
    </w:p>
    <w:p w14:paraId="0EABFE8C" w14:textId="77777777" w:rsidR="00F04728" w:rsidRDefault="00F04728" w:rsidP="00F04728">
      <w:pPr>
        <w:pStyle w:val="NoSpacing"/>
        <w:jc w:val="both"/>
      </w:pPr>
    </w:p>
    <w:p w14:paraId="75C34F8B" w14:textId="77777777" w:rsidR="00F04728" w:rsidRDefault="00F04728" w:rsidP="00F04728">
      <w:pPr>
        <w:pStyle w:val="NoSpacing"/>
        <w:jc w:val="both"/>
      </w:pPr>
    </w:p>
    <w:p w14:paraId="135F3DBF" w14:textId="59869418" w:rsidR="00F04728" w:rsidRDefault="00F04728" w:rsidP="00F04728">
      <w:pPr>
        <w:pStyle w:val="NoSpacing"/>
        <w:jc w:val="both"/>
      </w:pPr>
      <w:r>
        <w:t>{{ END-IF }}</w:t>
      </w:r>
    </w:p>
    <w:p w14:paraId="72180D72" w14:textId="77777777" w:rsidR="00BA2D70" w:rsidRDefault="00BA2D70" w:rsidP="00F04728">
      <w:pPr>
        <w:pStyle w:val="NoSpacing"/>
        <w:jc w:val="both"/>
      </w:pPr>
    </w:p>
    <w:p w14:paraId="43046D57" w14:textId="143D20B5" w:rsidR="00BA2D70" w:rsidRDefault="00785EE9" w:rsidP="00F04728">
      <w:pPr>
        <w:pStyle w:val="NoSpacing"/>
        <w:jc w:val="both"/>
      </w:pPr>
      <w:r>
        <w:t xml:space="preserve">{{ IF </w:t>
      </w:r>
      <w:r w:rsidRPr="00F23802">
        <w:rPr>
          <w:sz w:val="20"/>
          <w:szCs w:val="20"/>
        </w:rPr>
        <w:t>primaryStructures</w:t>
      </w:r>
      <w:r>
        <w:rPr>
          <w:sz w:val="20"/>
          <w:szCs w:val="20"/>
        </w:rPr>
        <w:t>.length&gt;0 }}</w:t>
      </w:r>
    </w:p>
    <w:p w14:paraId="381303D1" w14:textId="77777777" w:rsidR="00D805BA" w:rsidRDefault="00D805B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283998F" w14:textId="1318C38F" w:rsidR="00BA2D70" w:rsidRDefault="00A92623" w:rsidP="00BA2D70">
      <w:pPr>
        <w:pStyle w:val="Heading1"/>
      </w:pPr>
      <w:r>
        <w:lastRenderedPageBreak/>
        <w:t xml:space="preserve">4.1 </w:t>
      </w:r>
      <w:r w:rsidR="00BA2D70">
        <w:t>Primary Residential Structures</w:t>
      </w:r>
    </w:p>
    <w:p w14:paraId="25669CAA" w14:textId="5D80B3FF" w:rsidR="00BA2D70" w:rsidRPr="00BA2D70" w:rsidRDefault="00BA2D70" w:rsidP="00BA2D70">
      <w:pPr>
        <w:pStyle w:val="NoSpacing"/>
        <w:jc w:val="both"/>
      </w:pPr>
      <w:r w:rsidRPr="00BA2D70">
        <w:t>WPC shall replace the main residential structure or provide cash compensation for each identified household.</w:t>
      </w:r>
      <w:r>
        <w:t xml:space="preserve"> </w:t>
      </w:r>
      <w:r w:rsidRPr="00BA2D70">
        <w:t>Replacement housing will be directly related to the size of the main residential structure(s). The house will be</w:t>
      </w:r>
      <w:r>
        <w:t xml:space="preserve"> </w:t>
      </w:r>
      <w:r w:rsidRPr="00BA2D70">
        <w:t xml:space="preserve">constructed according to the specifications in the </w:t>
      </w:r>
      <w:r w:rsidRPr="00BA2D70">
        <w:rPr>
          <w:b/>
          <w:bCs/>
        </w:rPr>
        <w:t xml:space="preserve">House Specification Sheet </w:t>
      </w:r>
      <w:r w:rsidRPr="00BA2D70">
        <w:t>attached</w:t>
      </w:r>
      <w:r w:rsidRPr="00BA2D70">
        <w:rPr>
          <w:b/>
          <w:bCs/>
        </w:rPr>
        <w:t xml:space="preserve">. </w:t>
      </w:r>
      <w:r w:rsidRPr="00BA2D70">
        <w:t>WPC will construct one</w:t>
      </w:r>
      <w:r>
        <w:t xml:space="preserve"> </w:t>
      </w:r>
      <w:r w:rsidRPr="00BA2D70">
        <w:t>kitchen</w:t>
      </w:r>
      <w:r>
        <w:t xml:space="preserve"> </w:t>
      </w:r>
      <w:r w:rsidRPr="00BA2D70">
        <w:t>structure and one ventilated pit latrine with washroom for each identified household opting for replacement</w:t>
      </w:r>
      <w:r>
        <w:t xml:space="preserve"> </w:t>
      </w:r>
      <w:r w:rsidRPr="00BA2D70">
        <w:t>structures,</w:t>
      </w:r>
      <w:r>
        <w:t xml:space="preserve"> </w:t>
      </w:r>
      <w:r w:rsidRPr="00BA2D70">
        <w:t>in accordance with the specifications in the</w:t>
      </w:r>
      <w:r w:rsidRPr="00BA2D70">
        <w:rPr>
          <w:b/>
          <w:bCs/>
        </w:rPr>
        <w:t xml:space="preserve"> Kitchen Specification Sheet </w:t>
      </w:r>
      <w:r w:rsidRPr="00BA2D70">
        <w:t xml:space="preserve">and </w:t>
      </w:r>
      <w:r w:rsidRPr="00BA2D70">
        <w:rPr>
          <w:b/>
          <w:bCs/>
        </w:rPr>
        <w:t>Pit Latrine / Washroom</w:t>
      </w:r>
      <w:r>
        <w:rPr>
          <w:b/>
          <w:bCs/>
        </w:rPr>
        <w:t xml:space="preserve"> </w:t>
      </w:r>
      <w:r w:rsidRPr="00BA2D70">
        <w:rPr>
          <w:b/>
          <w:bCs/>
        </w:rPr>
        <w:t>Specification</w:t>
      </w:r>
      <w:r>
        <w:rPr>
          <w:b/>
          <w:bCs/>
        </w:rPr>
        <w:t xml:space="preserve"> </w:t>
      </w:r>
      <w:r w:rsidRPr="00BA2D70">
        <w:rPr>
          <w:b/>
          <w:bCs/>
        </w:rPr>
        <w:t>Sheet</w:t>
      </w:r>
      <w:r w:rsidRPr="00BA2D70">
        <w:t>.</w:t>
      </w:r>
      <w:r w:rsidRPr="00BA2D70">
        <w:rPr>
          <w:b/>
          <w:bCs/>
        </w:rPr>
        <w:t xml:space="preserve"> </w:t>
      </w:r>
      <w:r w:rsidRPr="00BA2D70">
        <w:t>Replacement structures will be built on a plot of 30x30m at a host resettlement site as selected.</w:t>
      </w:r>
    </w:p>
    <w:p w14:paraId="448B51AF" w14:textId="77777777" w:rsidR="00BA2D70" w:rsidRDefault="00BA2D70" w:rsidP="00BA2D70">
      <w:pPr>
        <w:pStyle w:val="NoSpacing"/>
        <w:jc w:val="both"/>
      </w:pPr>
    </w:p>
    <w:p w14:paraId="48877FA4" w14:textId="1A8EB7AB" w:rsidR="00BA2D70" w:rsidRDefault="00BA2D70" w:rsidP="00BA2D70">
      <w:pPr>
        <w:pStyle w:val="NoSpacing"/>
        <w:jc w:val="both"/>
      </w:pPr>
      <w:r w:rsidRPr="00BA2D70">
        <w:t>The household head and spouse will sign acceptance of the house, kitchen pit latrine / washroom as meeting the</w:t>
      </w:r>
      <w:r>
        <w:t xml:space="preserve"> </w:t>
      </w:r>
      <w:r w:rsidRPr="00BA2D70">
        <w:t>agreed</w:t>
      </w:r>
      <w:r>
        <w:t xml:space="preserve"> </w:t>
      </w:r>
      <w:r w:rsidRPr="00BA2D70">
        <w:t>upon specifications before taking ownership.  Selection of cash compensation instead of replacement</w:t>
      </w:r>
      <w:r>
        <w:t xml:space="preserve"> </w:t>
      </w:r>
      <w:r w:rsidRPr="00BA2D70">
        <w:t>housing will</w:t>
      </w:r>
      <w:r>
        <w:t xml:space="preserve"> </w:t>
      </w:r>
      <w:r w:rsidRPr="00BA2D70">
        <w:t>require assessment by WPC to ensure the household has access to an alternative residence and/or</w:t>
      </w:r>
      <w:r>
        <w:t xml:space="preserve"> </w:t>
      </w:r>
      <w:r w:rsidRPr="00BA2D70">
        <w:t>capacity to facilitate</w:t>
      </w:r>
      <w:r>
        <w:t xml:space="preserve"> </w:t>
      </w:r>
      <w:r w:rsidRPr="00BA2D70">
        <w:t>development of an alternative residence. Households will be required to complete a guidance</w:t>
      </w:r>
      <w:r>
        <w:t xml:space="preserve"> </w:t>
      </w:r>
      <w:r w:rsidRPr="00BA2D70">
        <w:t>program outlining the</w:t>
      </w:r>
      <w:r>
        <w:t xml:space="preserve"> </w:t>
      </w:r>
      <w:r w:rsidRPr="00BA2D70">
        <w:t>risks of selecting cash compensation, and training for appropriate cash management. Should</w:t>
      </w:r>
      <w:r>
        <w:t xml:space="preserve"> </w:t>
      </w:r>
      <w:r w:rsidRPr="00BA2D70">
        <w:t>this be the preferred</w:t>
      </w:r>
      <w:r>
        <w:t xml:space="preserve"> </w:t>
      </w:r>
      <w:r w:rsidRPr="00BA2D70">
        <w:t>option, cash compensation will be paid into a joint account (household head and spouse) six</w:t>
      </w:r>
      <w:r>
        <w:t xml:space="preserve"> </w:t>
      </w:r>
      <w:r w:rsidRPr="00BA2D70">
        <w:t>months prior to demolition</w:t>
      </w:r>
      <w:r>
        <w:t xml:space="preserve"> </w:t>
      </w:r>
      <w:r w:rsidRPr="00BA2D70">
        <w:t>of existing structures.</w:t>
      </w:r>
    </w:p>
    <w:p w14:paraId="6CC26B1D" w14:textId="77777777" w:rsidR="00287E5E" w:rsidRPr="00F04728" w:rsidRDefault="00287E5E" w:rsidP="00BA2D70">
      <w:pPr>
        <w:pStyle w:val="NoSpacing"/>
        <w:jc w:val="both"/>
      </w:pPr>
    </w:p>
    <w:tbl>
      <w:tblPr>
        <w:tblStyle w:val="GridTable4-Accent1"/>
        <w:tblW w:w="10969" w:type="dxa"/>
        <w:tblLayout w:type="fixed"/>
        <w:tblLook w:val="04E0" w:firstRow="1" w:lastRow="1" w:firstColumn="1" w:lastColumn="0" w:noHBand="0" w:noVBand="1"/>
      </w:tblPr>
      <w:tblGrid>
        <w:gridCol w:w="1998"/>
        <w:gridCol w:w="888"/>
        <w:gridCol w:w="844"/>
        <w:gridCol w:w="1299"/>
        <w:gridCol w:w="720"/>
        <w:gridCol w:w="1350"/>
        <w:gridCol w:w="647"/>
        <w:gridCol w:w="1333"/>
        <w:gridCol w:w="677"/>
        <w:gridCol w:w="1213"/>
      </w:tblGrid>
      <w:tr w:rsidR="00287E5E" w:rsidRPr="00F23802" w14:paraId="2B577F16" w14:textId="77777777" w:rsidTr="00190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7256F0F5" w14:textId="77777777" w:rsidR="00287E5E" w:rsidRPr="00F23802" w:rsidRDefault="00287E5E" w:rsidP="00F40162">
            <w:pPr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 xml:space="preserve">Structure </w:t>
            </w:r>
          </w:p>
          <w:p w14:paraId="0C66ED21" w14:textId="77777777" w:rsidR="00287E5E" w:rsidRPr="00F23802" w:rsidRDefault="00287E5E" w:rsidP="00F40162">
            <w:pPr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Type</w:t>
            </w:r>
          </w:p>
        </w:tc>
        <w:tc>
          <w:tcPr>
            <w:tcW w:w="888" w:type="dxa"/>
          </w:tcPr>
          <w:p w14:paraId="63A3C3DB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Area</w:t>
            </w:r>
          </w:p>
        </w:tc>
        <w:tc>
          <w:tcPr>
            <w:tcW w:w="844" w:type="dxa"/>
          </w:tcPr>
          <w:p w14:paraId="1C9DA398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Rooms</w:t>
            </w:r>
          </w:p>
        </w:tc>
        <w:tc>
          <w:tcPr>
            <w:tcW w:w="1299" w:type="dxa"/>
          </w:tcPr>
          <w:p w14:paraId="6699BB6F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Walls</w:t>
            </w:r>
          </w:p>
        </w:tc>
        <w:tc>
          <w:tcPr>
            <w:tcW w:w="720" w:type="dxa"/>
          </w:tcPr>
          <w:p w14:paraId="32B87A86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Walls Rate</w:t>
            </w:r>
          </w:p>
        </w:tc>
        <w:tc>
          <w:tcPr>
            <w:tcW w:w="1350" w:type="dxa"/>
          </w:tcPr>
          <w:p w14:paraId="6A41416A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Roof</w:t>
            </w:r>
          </w:p>
        </w:tc>
        <w:tc>
          <w:tcPr>
            <w:tcW w:w="647" w:type="dxa"/>
          </w:tcPr>
          <w:p w14:paraId="64777E6F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Roof Rate</w:t>
            </w:r>
          </w:p>
        </w:tc>
        <w:tc>
          <w:tcPr>
            <w:tcW w:w="1333" w:type="dxa"/>
          </w:tcPr>
          <w:p w14:paraId="573A5CFD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Floor</w:t>
            </w:r>
          </w:p>
        </w:tc>
        <w:tc>
          <w:tcPr>
            <w:tcW w:w="677" w:type="dxa"/>
          </w:tcPr>
          <w:p w14:paraId="750E28A1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Floor Rate</w:t>
            </w:r>
          </w:p>
        </w:tc>
        <w:tc>
          <w:tcPr>
            <w:tcW w:w="1213" w:type="dxa"/>
          </w:tcPr>
          <w:p w14:paraId="3B3996B5" w14:textId="77777777" w:rsidR="00287E5E" w:rsidRPr="00F23802" w:rsidRDefault="00287E5E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Total Value</w:t>
            </w:r>
          </w:p>
        </w:tc>
      </w:tr>
      <w:tr w:rsidR="00287E5E" w:rsidRPr="00F23802" w14:paraId="1474D629" w14:textId="77777777" w:rsidTr="00190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56B346F5" w14:textId="77777777" w:rsidR="00287E5E" w:rsidRPr="00F23802" w:rsidRDefault="00287E5E" w:rsidP="00F40162">
            <w:pPr>
              <w:rPr>
                <w:b w:val="0"/>
                <w:bCs w:val="0"/>
                <w:sz w:val="20"/>
                <w:szCs w:val="20"/>
              </w:rPr>
            </w:pPr>
            <w:r w:rsidRPr="00F23802">
              <w:rPr>
                <w:b w:val="0"/>
                <w:bCs w:val="0"/>
                <w:sz w:val="20"/>
                <w:szCs w:val="20"/>
              </w:rPr>
              <w:t>{{FOR ps IN primaryStructures}}</w:t>
            </w:r>
          </w:p>
        </w:tc>
        <w:tc>
          <w:tcPr>
            <w:tcW w:w="888" w:type="dxa"/>
          </w:tcPr>
          <w:p w14:paraId="36B60849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4" w:type="dxa"/>
          </w:tcPr>
          <w:p w14:paraId="0068A5DA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9" w:type="dxa"/>
          </w:tcPr>
          <w:p w14:paraId="49AF3AB1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26B6F5E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4E9C53EC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47" w:type="dxa"/>
          </w:tcPr>
          <w:p w14:paraId="5E4C585A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3" w:type="dxa"/>
          </w:tcPr>
          <w:p w14:paraId="31E669CF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77" w:type="dxa"/>
          </w:tcPr>
          <w:p w14:paraId="6F76005D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1CF8EBA5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87E5E" w:rsidRPr="00F23802" w14:paraId="464C426E" w14:textId="77777777" w:rsidTr="00190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6148A5BB" w14:textId="77777777" w:rsidR="00287E5E" w:rsidRPr="00F23802" w:rsidRDefault="00287E5E" w:rsidP="00F40162">
            <w:pPr>
              <w:rPr>
                <w:b w:val="0"/>
                <w:bCs w:val="0"/>
                <w:sz w:val="20"/>
                <w:szCs w:val="20"/>
              </w:rPr>
            </w:pPr>
            <w:r w:rsidRPr="00F23802">
              <w:rPr>
                <w:b w:val="0"/>
                <w:bCs w:val="0"/>
                <w:sz w:val="20"/>
                <w:szCs w:val="20"/>
              </w:rPr>
              <w:t>{{$ps.structure_type}}</w:t>
            </w:r>
          </w:p>
        </w:tc>
        <w:tc>
          <w:tcPr>
            <w:tcW w:w="888" w:type="dxa"/>
          </w:tcPr>
          <w:p w14:paraId="3B0AD1AC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{{$ps.</w:t>
            </w:r>
            <w:r w:rsidRPr="00F95738">
              <w:t xml:space="preserve"> </w:t>
            </w:r>
            <w:r>
              <w:rPr>
                <w:sz w:val="20"/>
                <w:szCs w:val="20"/>
              </w:rPr>
              <w:t>d</w:t>
            </w:r>
            <w:r w:rsidRPr="00F95738">
              <w:rPr>
                <w:sz w:val="20"/>
                <w:szCs w:val="20"/>
              </w:rPr>
              <w:t>imensions</w:t>
            </w:r>
            <w:r>
              <w:rPr>
                <w:sz w:val="20"/>
                <w:szCs w:val="20"/>
              </w:rPr>
              <w:t>}}</w:t>
            </w:r>
          </w:p>
        </w:tc>
        <w:tc>
          <w:tcPr>
            <w:tcW w:w="844" w:type="dxa"/>
          </w:tcPr>
          <w:p w14:paraId="291A8C0D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{{$ps.rooms}}</w:t>
            </w:r>
          </w:p>
        </w:tc>
        <w:tc>
          <w:tcPr>
            <w:tcW w:w="1299" w:type="dxa"/>
          </w:tcPr>
          <w:p w14:paraId="7A7B9D05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{{$ps.walls_type}}</w:t>
            </w:r>
          </w:p>
        </w:tc>
        <w:tc>
          <w:tcPr>
            <w:tcW w:w="720" w:type="dxa"/>
          </w:tcPr>
          <w:p w14:paraId="7343C1E6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{{$ps.walls_</w:t>
            </w:r>
            <w:r>
              <w:rPr>
                <w:sz w:val="20"/>
                <w:szCs w:val="20"/>
              </w:rPr>
              <w:t>rate</w:t>
            </w:r>
            <w:r w:rsidRPr="00F23802">
              <w:rPr>
                <w:sz w:val="20"/>
                <w:szCs w:val="20"/>
              </w:rPr>
              <w:t>}}</w:t>
            </w:r>
          </w:p>
        </w:tc>
        <w:tc>
          <w:tcPr>
            <w:tcW w:w="1350" w:type="dxa"/>
          </w:tcPr>
          <w:p w14:paraId="097282C7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{{$ps.roof_type}}</w:t>
            </w:r>
          </w:p>
        </w:tc>
        <w:tc>
          <w:tcPr>
            <w:tcW w:w="647" w:type="dxa"/>
          </w:tcPr>
          <w:p w14:paraId="090FC744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{{$ps.roof_</w:t>
            </w:r>
            <w:r>
              <w:rPr>
                <w:sz w:val="20"/>
                <w:szCs w:val="20"/>
              </w:rPr>
              <w:t>rate}</w:t>
            </w:r>
            <w:r w:rsidRPr="00F23802">
              <w:rPr>
                <w:sz w:val="20"/>
                <w:szCs w:val="20"/>
              </w:rPr>
              <w:t>}</w:t>
            </w:r>
          </w:p>
        </w:tc>
        <w:tc>
          <w:tcPr>
            <w:tcW w:w="1333" w:type="dxa"/>
          </w:tcPr>
          <w:p w14:paraId="3D5C2D4E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{{$ps.floor_type}}</w:t>
            </w:r>
          </w:p>
        </w:tc>
        <w:tc>
          <w:tcPr>
            <w:tcW w:w="677" w:type="dxa"/>
          </w:tcPr>
          <w:p w14:paraId="1442EC9E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{{$ps.floor_</w:t>
            </w:r>
            <w:r>
              <w:rPr>
                <w:sz w:val="20"/>
                <w:szCs w:val="20"/>
              </w:rPr>
              <w:t>rate</w:t>
            </w:r>
            <w:r w:rsidRPr="00F23802">
              <w:rPr>
                <w:sz w:val="20"/>
                <w:szCs w:val="20"/>
              </w:rPr>
              <w:t>}}</w:t>
            </w:r>
          </w:p>
        </w:tc>
        <w:tc>
          <w:tcPr>
            <w:tcW w:w="1213" w:type="dxa"/>
          </w:tcPr>
          <w:p w14:paraId="667C36B9" w14:textId="77777777" w:rsidR="00287E5E" w:rsidRPr="00F23802" w:rsidRDefault="00287E5E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{{$ps.structure_value}}</w:t>
            </w:r>
          </w:p>
        </w:tc>
      </w:tr>
      <w:tr w:rsidR="00287E5E" w:rsidRPr="00F23802" w14:paraId="78F7E864" w14:textId="77777777" w:rsidTr="00190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769D4D06" w14:textId="77777777" w:rsidR="00287E5E" w:rsidRPr="00F23802" w:rsidRDefault="00287E5E" w:rsidP="00F40162">
            <w:pPr>
              <w:rPr>
                <w:b w:val="0"/>
                <w:bCs w:val="0"/>
                <w:sz w:val="20"/>
                <w:szCs w:val="20"/>
              </w:rPr>
            </w:pPr>
            <w:r w:rsidRPr="00F23802">
              <w:rPr>
                <w:b w:val="0"/>
                <w:bCs w:val="0"/>
                <w:sz w:val="20"/>
                <w:szCs w:val="20"/>
              </w:rPr>
              <w:t>{{END-FOR ps}}</w:t>
            </w:r>
          </w:p>
        </w:tc>
        <w:tc>
          <w:tcPr>
            <w:tcW w:w="888" w:type="dxa"/>
          </w:tcPr>
          <w:p w14:paraId="0BA0E1EF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4" w:type="dxa"/>
          </w:tcPr>
          <w:p w14:paraId="36083FF4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9" w:type="dxa"/>
          </w:tcPr>
          <w:p w14:paraId="758A3AF8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305394C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0A740688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47" w:type="dxa"/>
          </w:tcPr>
          <w:p w14:paraId="202B54CB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3" w:type="dxa"/>
          </w:tcPr>
          <w:p w14:paraId="3960AADE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77" w:type="dxa"/>
          </w:tcPr>
          <w:p w14:paraId="4C87C630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0FCAFA7B" w14:textId="77777777" w:rsidR="00287E5E" w:rsidRPr="00F23802" w:rsidRDefault="00287E5E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87E5E" w:rsidRPr="00F23802" w14:paraId="03879FA3" w14:textId="77777777" w:rsidTr="001907D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599B4EDF" w14:textId="77777777" w:rsidR="00287E5E" w:rsidRPr="00F23802" w:rsidRDefault="00287E5E" w:rsidP="00F40162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</w:tcPr>
          <w:p w14:paraId="362D954F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4" w:type="dxa"/>
          </w:tcPr>
          <w:p w14:paraId="0DC5B871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9" w:type="dxa"/>
          </w:tcPr>
          <w:p w14:paraId="75417820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BAA62DA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029F2F86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47" w:type="dxa"/>
          </w:tcPr>
          <w:p w14:paraId="2FEED191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3" w:type="dxa"/>
          </w:tcPr>
          <w:p w14:paraId="77EA6FC2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77" w:type="dxa"/>
          </w:tcPr>
          <w:p w14:paraId="77CE4C46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405121B9" w14:textId="77777777" w:rsidR="00287E5E" w:rsidRPr="00F23802" w:rsidRDefault="00287E5E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{{household.</w:t>
            </w:r>
            <w:r>
              <w:t xml:space="preserve"> </w:t>
            </w:r>
            <w:r w:rsidRPr="00970243">
              <w:rPr>
                <w:sz w:val="20"/>
                <w:szCs w:val="20"/>
              </w:rPr>
              <w:t>primary_structures_value</w:t>
            </w:r>
            <w:r>
              <w:rPr>
                <w:sz w:val="20"/>
                <w:szCs w:val="20"/>
              </w:rPr>
              <w:t>}}</w:t>
            </w:r>
          </w:p>
        </w:tc>
      </w:tr>
    </w:tbl>
    <w:p w14:paraId="0753F621" w14:textId="45452C91" w:rsidR="002B3F85" w:rsidRDefault="002B3F85"/>
    <w:p w14:paraId="74AA5D22" w14:textId="70F40034" w:rsidR="00287E5E" w:rsidRDefault="00287E5E"/>
    <w:p w14:paraId="5FF68144" w14:textId="351FCE0B" w:rsidR="00287E5E" w:rsidRDefault="00287E5E"/>
    <w:p w14:paraId="778FF9F1" w14:textId="327EB8E9" w:rsidR="00287E5E" w:rsidRDefault="00287E5E"/>
    <w:p w14:paraId="38DE1FE6" w14:textId="77777777" w:rsidR="00287E5E" w:rsidRDefault="00287E5E"/>
    <w:p w14:paraId="425CFDBD" w14:textId="77777777" w:rsidR="00287E5E" w:rsidRDefault="00287E5E"/>
    <w:p w14:paraId="6B61D894" w14:textId="77777777" w:rsidR="00287E5E" w:rsidRDefault="00287E5E"/>
    <w:p w14:paraId="5F06E57C" w14:textId="77777777" w:rsidR="00287E5E" w:rsidRDefault="00287E5E"/>
    <w:p w14:paraId="5243F2D6" w14:textId="77777777" w:rsidR="00D805BA" w:rsidRDefault="00D805B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AD6A86" w14:textId="4C862B9D" w:rsidR="00287E5E" w:rsidRDefault="00A92623" w:rsidP="00287E5E">
      <w:pPr>
        <w:pStyle w:val="Heading1"/>
      </w:pPr>
      <w:r>
        <w:lastRenderedPageBreak/>
        <w:t xml:space="preserve">4.1 </w:t>
      </w:r>
      <w:r w:rsidR="00287E5E">
        <w:t>Primary Residential Structures</w:t>
      </w:r>
      <w:r w:rsidR="00287E5E">
        <w:t xml:space="preserve"> – Compensation Options</w:t>
      </w:r>
    </w:p>
    <w:p w14:paraId="6087703C" w14:textId="550A9694" w:rsidR="00287E5E" w:rsidRDefault="00287E5E"/>
    <w:p w14:paraId="0BEABD04" w14:textId="3430E5BB" w:rsidR="00287E5E" w:rsidRDefault="00287E5E">
      <w:r>
        <w:rPr>
          <w:noProof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 wp14:anchorId="78BF9600" wp14:editId="7D5E8E2C">
                <wp:simplePos x="0" y="0"/>
                <wp:positionH relativeFrom="column">
                  <wp:posOffset>2838450</wp:posOffset>
                </wp:positionH>
                <wp:positionV relativeFrom="paragraph">
                  <wp:posOffset>144780</wp:posOffset>
                </wp:positionV>
                <wp:extent cx="933450" cy="600075"/>
                <wp:effectExtent l="0" t="0" r="0" b="9525"/>
                <wp:wrapNone/>
                <wp:docPr id="4861741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F115C7" w14:textId="77777777" w:rsidR="00287E5E" w:rsidRDefault="00287E5E" w:rsidP="00287E5E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 1</w:t>
                            </w:r>
                          </w:p>
                          <w:p w14:paraId="6ADD803B" w14:textId="58E6A30D" w:rsidR="00287E5E" w:rsidRPr="009C71E9" w:rsidRDefault="00287E5E" w:rsidP="00287E5E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Replacement Housing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F9600" id="_x0000_s1047" type="#_x0000_t202" style="position:absolute;margin-left:223.5pt;margin-top:11.4pt;width:73.5pt;height:47.25pt;z-index:25149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" fillcolor="white [3201]" stroked="f" strokeweight=".5pt">
                <v:textbox>
                  <w:txbxContent>
                    <w:p w14:paraId="7BF115C7" w14:textId="77777777" w:rsidR="00287E5E" w:rsidRDefault="00287E5E" w:rsidP="00287E5E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 1</w:t>
                      </w:r>
                    </w:p>
                    <w:p w14:paraId="6ADD803B" w14:textId="58E6A30D" w:rsidR="00287E5E" w:rsidRPr="009C71E9" w:rsidRDefault="00287E5E" w:rsidP="00287E5E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Replacement Housing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6D30466" wp14:editId="2F811EE7">
                <wp:simplePos x="0" y="0"/>
                <wp:positionH relativeFrom="column">
                  <wp:posOffset>3990975</wp:posOffset>
                </wp:positionH>
                <wp:positionV relativeFrom="paragraph">
                  <wp:posOffset>135255</wp:posOffset>
                </wp:positionV>
                <wp:extent cx="981075" cy="590550"/>
                <wp:effectExtent l="0" t="0" r="9525" b="0"/>
                <wp:wrapNone/>
                <wp:docPr id="129570302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8D4AE6" w14:textId="77777777" w:rsidR="00287E5E" w:rsidRDefault="00287E5E" w:rsidP="00287E5E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</w:t>
                            </w:r>
                          </w:p>
                          <w:p w14:paraId="1D7F2FF3" w14:textId="4C05C492" w:rsidR="00287E5E" w:rsidRPr="009C71E9" w:rsidRDefault="00287E5E" w:rsidP="00287E5E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Cash Compensation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30466" id="_x0000_s1048" type="#_x0000_t202" style="position:absolute;margin-left:314.25pt;margin-top:10.65pt;width:77.25pt;height:46.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" fillcolor="white [3201]" stroked="f" strokeweight=".5pt">
                <v:textbox>
                  <w:txbxContent>
                    <w:p w14:paraId="4E8D4AE6" w14:textId="77777777" w:rsidR="00287E5E" w:rsidRDefault="00287E5E" w:rsidP="00287E5E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</w:t>
                      </w:r>
                      <w:r>
                        <w:rPr>
                          <w:sz w:val="20"/>
                          <w:szCs w:val="20"/>
                        </w:rPr>
                        <w:t xml:space="preserve"> 2</w:t>
                      </w:r>
                    </w:p>
                    <w:p w14:paraId="1D7F2FF3" w14:textId="4C05C492" w:rsidR="00287E5E" w:rsidRPr="009C71E9" w:rsidRDefault="00287E5E" w:rsidP="00287E5E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Cash Compensation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A997EFA" w14:textId="19003FC0" w:rsidR="00287E5E" w:rsidRDefault="00287E5E"/>
    <w:p w14:paraId="460C577C" w14:textId="399A78ED" w:rsidR="00785EE9" w:rsidRDefault="00985550">
      <w:r>
        <w:rPr>
          <w:noProof/>
        </w:rPr>
        <mc:AlternateContent>
          <mc:Choice Requires="wps">
            <w:drawing>
              <wp:anchor distT="0" distB="0" distL="114300" distR="114300" simplePos="0" relativeHeight="251412480" behindDoc="0" locked="0" layoutInCell="1" allowOverlap="1" wp14:anchorId="4914342E" wp14:editId="5CBC75D0">
                <wp:simplePos x="0" y="0"/>
                <wp:positionH relativeFrom="column">
                  <wp:posOffset>4152900</wp:posOffset>
                </wp:positionH>
                <wp:positionV relativeFrom="paragraph">
                  <wp:posOffset>117475</wp:posOffset>
                </wp:positionV>
                <wp:extent cx="609600" cy="590550"/>
                <wp:effectExtent l="0" t="0" r="19050" b="19050"/>
                <wp:wrapNone/>
                <wp:docPr id="11136147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0EB71" w14:textId="1CC49D71" w:rsidR="00287E5E" w:rsidRPr="00006928" w:rsidRDefault="00287E5E" w:rsidP="00287E5E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="00785EE9" w:rsidRPr="00785EE9">
                              <w:t>icaoption_primary_structure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C3083C">
                              <w:rPr>
                                <w:b/>
                              </w:rPr>
                              <w:t>2:</w:t>
                            </w:r>
                            <w:r w:rsidR="00785EE9">
                              <w:rPr>
                                <w:b/>
                              </w:rPr>
                              <w:t xml:space="preserve"> Cash Compensation</w:t>
                            </w:r>
                            <w:r w:rsidR="008241BD" w:rsidRPr="00006928">
                              <w:t>'</w:t>
                            </w:r>
                            <w:r>
                              <w:t>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07A52CC4" w14:textId="77777777" w:rsidR="00287E5E" w:rsidRPr="00006928" w:rsidRDefault="00287E5E" w:rsidP="00287E5E">
                            <w:pPr>
                              <w:jc w:val="center"/>
                            </w:pPr>
                          </w:p>
                          <w:p w14:paraId="66B2FF17" w14:textId="77777777" w:rsidR="00287E5E" w:rsidRDefault="00287E5E" w:rsidP="00287E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342E" id="_x0000_s1049" type="#_x0000_t202" style="position:absolute;margin-left:327pt;margin-top:9.25pt;width:48pt;height:46.5pt;z-index:25141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AuVOQ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" fillcolor="white [3201]" strokeweight=".5pt">
                <v:textbox>
                  <w:txbxContent>
                    <w:p w14:paraId="3990EB71" w14:textId="1CC49D71" w:rsidR="00287E5E" w:rsidRPr="00006928" w:rsidRDefault="00287E5E" w:rsidP="00287E5E">
                      <w:pPr>
                        <w:jc w:val="center"/>
                      </w:pPr>
                      <w:r>
                        <w:t>{{ IF household.</w:t>
                      </w:r>
                      <w:r w:rsidR="00785EE9" w:rsidRPr="00785EE9">
                        <w:t>icaoption_primary_structure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C3083C">
                        <w:rPr>
                          <w:b/>
                        </w:rPr>
                        <w:t>2:</w:t>
                      </w:r>
                      <w:r w:rsidR="00785EE9">
                        <w:rPr>
                          <w:b/>
                        </w:rPr>
                        <w:t xml:space="preserve"> Cash Compensation</w:t>
                      </w:r>
                      <w:r w:rsidR="008241BD" w:rsidRPr="00006928">
                        <w:t>'</w:t>
                      </w:r>
                      <w:r>
                        <w:t>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07A52CC4" w14:textId="77777777" w:rsidR="00287E5E" w:rsidRPr="00006928" w:rsidRDefault="00287E5E" w:rsidP="00287E5E">
                      <w:pPr>
                        <w:jc w:val="center"/>
                      </w:pPr>
                    </w:p>
                    <w:p w14:paraId="66B2FF17" w14:textId="77777777" w:rsidR="00287E5E" w:rsidRDefault="00287E5E" w:rsidP="00287E5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241BD">
        <w:rPr>
          <w:noProof/>
        </w:rPr>
        <mc:AlternateContent>
          <mc:Choice Requires="wps">
            <w:drawing>
              <wp:anchor distT="0" distB="0" distL="114300" distR="114300" simplePos="0" relativeHeight="251294720" behindDoc="0" locked="0" layoutInCell="1" allowOverlap="1" wp14:anchorId="68597134" wp14:editId="65FACFC7">
                <wp:simplePos x="0" y="0"/>
                <wp:positionH relativeFrom="column">
                  <wp:posOffset>3000375</wp:posOffset>
                </wp:positionH>
                <wp:positionV relativeFrom="paragraph">
                  <wp:posOffset>136525</wp:posOffset>
                </wp:positionV>
                <wp:extent cx="609600" cy="552450"/>
                <wp:effectExtent l="0" t="0" r="19050" b="28575"/>
                <wp:wrapNone/>
                <wp:docPr id="49035848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61EAEA" w14:textId="0A673750" w:rsidR="00287E5E" w:rsidRPr="00006928" w:rsidRDefault="00287E5E" w:rsidP="00287E5E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="00785EE9" w:rsidRPr="00785EE9">
                              <w:t>icaoption_primary_structure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="00785EE9" w:rsidRPr="00785EE9">
                              <w:t>1: Replacement Housing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127DF026" w14:textId="77777777" w:rsidR="00287E5E" w:rsidRPr="00006928" w:rsidRDefault="00287E5E" w:rsidP="00287E5E">
                            <w:pPr>
                              <w:jc w:val="center"/>
                            </w:pPr>
                          </w:p>
                          <w:p w14:paraId="04728CD1" w14:textId="77777777" w:rsidR="00287E5E" w:rsidRDefault="00287E5E" w:rsidP="00287E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97134" id="_x0000_s1050" type="#_x0000_t202" style="position:absolute;margin-left:236.25pt;margin-top:10.75pt;width:48pt;height:43.5pt;z-index:25129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8zYOQIAAIMEAAAOAAAAZHJzL2Uyb0RvYy54bWysVE1v2zAMvQ/YfxB0X+xkSdYacYosRYYB&#10;QVsgHXpWZCkWJouapMTOfv0o5bPtTsMuMilSj+Qj6cld12iyE84rMCXt93JKhOFQKbMp6Y/nxac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" fillcolor="white [3201]" strokeweight=".5pt">
                <v:textbox>
                  <w:txbxContent>
                    <w:p w14:paraId="4761EAEA" w14:textId="0A673750" w:rsidR="00287E5E" w:rsidRPr="00006928" w:rsidRDefault="00287E5E" w:rsidP="00287E5E">
                      <w:pPr>
                        <w:jc w:val="center"/>
                      </w:pPr>
                      <w:r>
                        <w:t>{{ IF household.</w:t>
                      </w:r>
                      <w:r w:rsidR="00785EE9" w:rsidRPr="00785EE9">
                        <w:t>icaoption_primary_structure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="00785EE9" w:rsidRPr="00785EE9">
                        <w:t>1: Replacement Housing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127DF026" w14:textId="77777777" w:rsidR="00287E5E" w:rsidRPr="00006928" w:rsidRDefault="00287E5E" w:rsidP="00287E5E">
                      <w:pPr>
                        <w:jc w:val="center"/>
                      </w:pPr>
                    </w:p>
                    <w:p w14:paraId="04728CD1" w14:textId="77777777" w:rsidR="00287E5E" w:rsidRDefault="00287E5E" w:rsidP="00287E5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85EE9"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09047D3" wp14:editId="17EAE573">
                <wp:simplePos x="0" y="0"/>
                <wp:positionH relativeFrom="column">
                  <wp:posOffset>5191125</wp:posOffset>
                </wp:positionH>
                <wp:positionV relativeFrom="paragraph">
                  <wp:posOffset>1597660</wp:posOffset>
                </wp:positionV>
                <wp:extent cx="981075" cy="590550"/>
                <wp:effectExtent l="0" t="0" r="9525" b="0"/>
                <wp:wrapNone/>
                <wp:docPr id="12105133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1CB700" w14:textId="257AB121" w:rsidR="00785EE9" w:rsidRDefault="00785EE9" w:rsidP="00785E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1.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53A57701" w14:textId="77777777" w:rsidR="00785EE9" w:rsidRDefault="00785EE9" w:rsidP="00785E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Project:</w:t>
                            </w:r>
                          </w:p>
                          <w:p w14:paraId="0DD352CF" w14:textId="35C147BD" w:rsidR="00785EE9" w:rsidRPr="009C71E9" w:rsidRDefault="00785EE9" w:rsidP="00785E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Host 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047D3" id="_x0000_s1051" type="#_x0000_t202" style="position:absolute;margin-left:408.75pt;margin-top:125.8pt;width:77.25pt;height:46.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" fillcolor="white [3201]" stroked="f" strokeweight=".5pt">
                <v:textbox>
                  <w:txbxContent>
                    <w:p w14:paraId="671CB700" w14:textId="257AB121" w:rsidR="00785EE9" w:rsidRDefault="00785EE9" w:rsidP="00785E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</w:t>
                      </w:r>
                      <w:r>
                        <w:rPr>
                          <w:sz w:val="20"/>
                          <w:szCs w:val="20"/>
                        </w:rPr>
                        <w:t xml:space="preserve"> 1.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  <w:p w14:paraId="53A57701" w14:textId="77777777" w:rsidR="00785EE9" w:rsidRDefault="00785EE9" w:rsidP="00785E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Project:</w:t>
                      </w:r>
                    </w:p>
                    <w:p w14:paraId="0DD352CF" w14:textId="35C147BD" w:rsidR="00785EE9" w:rsidRPr="009C71E9" w:rsidRDefault="00785EE9" w:rsidP="00785E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Host Site</w:t>
                      </w:r>
                    </w:p>
                  </w:txbxContent>
                </v:textbox>
              </v:shape>
            </w:pict>
          </mc:Fallback>
        </mc:AlternateContent>
      </w:r>
      <w:r w:rsidR="00785EE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91B3E0" wp14:editId="5D218E1A">
                <wp:simplePos x="0" y="0"/>
                <wp:positionH relativeFrom="column">
                  <wp:posOffset>3016885</wp:posOffset>
                </wp:positionH>
                <wp:positionV relativeFrom="paragraph">
                  <wp:posOffset>1009015</wp:posOffset>
                </wp:positionV>
                <wp:extent cx="619125" cy="347345"/>
                <wp:effectExtent l="0" t="16510" r="69215" b="88265"/>
                <wp:wrapNone/>
                <wp:docPr id="1901501751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19125" cy="34734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512C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4" o:spid="_x0000_s1026" type="#_x0000_t13" style="position:absolute;margin-left:237.55pt;margin-top:79.45pt;width:48.75pt;height:27.35pt;rotation:9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" adj="1554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85EE9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8974E2F" wp14:editId="735314A1">
                <wp:simplePos x="0" y="0"/>
                <wp:positionH relativeFrom="column">
                  <wp:posOffset>4000500</wp:posOffset>
                </wp:positionH>
                <wp:positionV relativeFrom="paragraph">
                  <wp:posOffset>1590040</wp:posOffset>
                </wp:positionV>
                <wp:extent cx="981075" cy="590550"/>
                <wp:effectExtent l="0" t="0" r="9525" b="0"/>
                <wp:wrapNone/>
                <wp:docPr id="150931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8E9789" w14:textId="368666EF" w:rsidR="00785EE9" w:rsidRDefault="00785EE9" w:rsidP="00785E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1.2</w:t>
                            </w:r>
                          </w:p>
                          <w:p w14:paraId="5706CD63" w14:textId="3FDCCEF3" w:rsidR="00785EE9" w:rsidRDefault="00785EE9" w:rsidP="00785E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Project:</w:t>
                            </w:r>
                          </w:p>
                          <w:p w14:paraId="2443DC70" w14:textId="74E525E0" w:rsidR="00785EE9" w:rsidRPr="009C71E9" w:rsidRDefault="00785EE9" w:rsidP="00785E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Existing Village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74E2F" id="_x0000_s1052" type="#_x0000_t202" style="position:absolute;margin-left:315pt;margin-top:125.2pt;width:77.25pt;height:46.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EOfMQIAAFsEAAAOAAAAZHJzL2Uyb0RvYy54bWysVEuP2jAQvlfqf7B8LwkU2CUirCgrqkpo&#10;dyW22rNxbLDkeFzbkNBf37HDq9ueql6cGc94Ht83k+lDW2tyEM4rMCXt93JKhOFQKbMt6ffX5ad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" fillcolor="white [3201]" stroked="f" strokeweight=".5pt">
                <v:textbox>
                  <w:txbxContent>
                    <w:p w14:paraId="0A8E9789" w14:textId="368666EF" w:rsidR="00785EE9" w:rsidRDefault="00785EE9" w:rsidP="00785E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1.2</w:t>
                      </w:r>
                    </w:p>
                    <w:p w14:paraId="5706CD63" w14:textId="3FDCCEF3" w:rsidR="00785EE9" w:rsidRDefault="00785EE9" w:rsidP="00785E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Project:</w:t>
                      </w:r>
                    </w:p>
                    <w:p w14:paraId="2443DC70" w14:textId="74E525E0" w:rsidR="00785EE9" w:rsidRPr="009C71E9" w:rsidRDefault="00785EE9" w:rsidP="00785E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Existing Village</w:t>
                      </w:r>
                    </w:p>
                  </w:txbxContent>
                </v:textbox>
              </v:shape>
            </w:pict>
          </mc:Fallback>
        </mc:AlternateContent>
      </w:r>
      <w:r w:rsidR="00785EE9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0ADB20A" wp14:editId="4A85FD22">
                <wp:simplePos x="0" y="0"/>
                <wp:positionH relativeFrom="column">
                  <wp:posOffset>2847975</wp:posOffset>
                </wp:positionH>
                <wp:positionV relativeFrom="paragraph">
                  <wp:posOffset>1599565</wp:posOffset>
                </wp:positionV>
                <wp:extent cx="933450" cy="600075"/>
                <wp:effectExtent l="0" t="0" r="0" b="9525"/>
                <wp:wrapNone/>
                <wp:docPr id="7794424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E3D37E" w14:textId="77A72B05" w:rsidR="00785EE9" w:rsidRDefault="00785EE9" w:rsidP="00785E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 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.1</w:t>
                            </w:r>
                          </w:p>
                          <w:p w14:paraId="69756C9E" w14:textId="642C529C" w:rsidR="00785EE9" w:rsidRPr="009C71E9" w:rsidRDefault="00785EE9" w:rsidP="00785EE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Self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DB20A" id="_x0000_s1053" type="#_x0000_t202" style="position:absolute;margin-left:224.25pt;margin-top:125.95pt;width:73.5pt;height:47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" fillcolor="white [3201]" stroked="f" strokeweight=".5pt">
                <v:textbox>
                  <w:txbxContent>
                    <w:p w14:paraId="4AE3D37E" w14:textId="77A72B05" w:rsidR="00785EE9" w:rsidRDefault="00785EE9" w:rsidP="00785E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 1</w:t>
                      </w:r>
                      <w:r>
                        <w:rPr>
                          <w:sz w:val="20"/>
                          <w:szCs w:val="20"/>
                        </w:rPr>
                        <w:t>.1</w:t>
                      </w:r>
                    </w:p>
                    <w:p w14:paraId="69756C9E" w14:textId="642C529C" w:rsidR="00785EE9" w:rsidRPr="009C71E9" w:rsidRDefault="00785EE9" w:rsidP="00785EE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Self Source</w:t>
                      </w:r>
                    </w:p>
                  </w:txbxContent>
                </v:textbox>
              </v:shape>
            </w:pict>
          </mc:Fallback>
        </mc:AlternateContent>
      </w:r>
      <w:r w:rsidR="00785EE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0F0370" wp14:editId="37C63903">
                <wp:simplePos x="0" y="0"/>
                <wp:positionH relativeFrom="column">
                  <wp:posOffset>2190750</wp:posOffset>
                </wp:positionH>
                <wp:positionV relativeFrom="paragraph">
                  <wp:posOffset>908685</wp:posOffset>
                </wp:positionV>
                <wp:extent cx="933450" cy="600075"/>
                <wp:effectExtent l="0" t="0" r="0" b="9525"/>
                <wp:wrapNone/>
                <wp:docPr id="1712996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94D962" w14:textId="1AA14844" w:rsidR="00287E5E" w:rsidRPr="009C71E9" w:rsidRDefault="00287E5E" w:rsidP="00287E5E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Replacement Housing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F0370" id="_x0000_s1054" type="#_x0000_t202" style="position:absolute;margin-left:172.5pt;margin-top:71.55pt;width:73.5pt;height:47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" fillcolor="white [3201]" stroked="f" strokeweight=".5pt">
                <v:textbox>
                  <w:txbxContent>
                    <w:p w14:paraId="4C94D962" w14:textId="1AA14844" w:rsidR="00287E5E" w:rsidRPr="009C71E9" w:rsidRDefault="00287E5E" w:rsidP="00287E5E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Replacement Housing Location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5ADD192" w14:textId="11A4071A" w:rsidR="00785EE9" w:rsidRDefault="00785EE9"/>
    <w:p w14:paraId="70A7F409" w14:textId="0E3ABDC0" w:rsidR="00785EE9" w:rsidRDefault="00785EE9"/>
    <w:p w14:paraId="0EA22750" w14:textId="06026268" w:rsidR="00785EE9" w:rsidRDefault="00785EE9"/>
    <w:p w14:paraId="6A385018" w14:textId="4231B250" w:rsidR="00785EE9" w:rsidRDefault="00785EE9"/>
    <w:p w14:paraId="106A3345" w14:textId="77777777" w:rsidR="00785EE9" w:rsidRDefault="00785EE9"/>
    <w:p w14:paraId="392FEEB3" w14:textId="77777777" w:rsidR="00785EE9" w:rsidRDefault="00785EE9"/>
    <w:p w14:paraId="35B7047F" w14:textId="0EEA9A7F" w:rsidR="00785EE9" w:rsidRDefault="00985550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F6B83D" wp14:editId="1631B5EC">
                <wp:simplePos x="0" y="0"/>
                <wp:positionH relativeFrom="column">
                  <wp:posOffset>3057525</wp:posOffset>
                </wp:positionH>
                <wp:positionV relativeFrom="paragraph">
                  <wp:posOffset>18416</wp:posOffset>
                </wp:positionV>
                <wp:extent cx="609600" cy="609600"/>
                <wp:effectExtent l="0" t="0" r="19050" b="19050"/>
                <wp:wrapNone/>
                <wp:docPr id="2057101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BB467" w14:textId="5FE1747A" w:rsidR="00785EE9" w:rsidRPr="00006928" w:rsidRDefault="00785EE9" w:rsidP="0097121E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785EE9">
                              <w:t>icaoption_structure_location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785EE9">
                              <w:t>1: Self-Source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1354A372" w14:textId="77777777" w:rsidR="00785EE9" w:rsidRPr="00006928" w:rsidRDefault="00785EE9" w:rsidP="00785EE9">
                            <w:pPr>
                              <w:jc w:val="center"/>
                            </w:pPr>
                          </w:p>
                          <w:p w14:paraId="310EFF97" w14:textId="77777777" w:rsidR="00785EE9" w:rsidRDefault="00785EE9" w:rsidP="00785E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6B83D" id="_x0000_s1055" type="#_x0000_t202" style="position:absolute;margin-left:240.75pt;margin-top:1.45pt;width:48pt;height:4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" fillcolor="white [3201]" strokeweight=".5pt">
                <v:textbox>
                  <w:txbxContent>
                    <w:p w14:paraId="204BB467" w14:textId="5FE1747A" w:rsidR="00785EE9" w:rsidRPr="00006928" w:rsidRDefault="00785EE9" w:rsidP="0097121E">
                      <w:pPr>
                        <w:jc w:val="center"/>
                      </w:pPr>
                      <w:r>
                        <w:t>{{ IF household.</w:t>
                      </w:r>
                      <w:r w:rsidRPr="00785EE9">
                        <w:t>icaoption_structure_location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785EE9">
                        <w:t>1: Self-Source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1354A372" w14:textId="77777777" w:rsidR="00785EE9" w:rsidRPr="00006928" w:rsidRDefault="00785EE9" w:rsidP="00785EE9">
                      <w:pPr>
                        <w:jc w:val="center"/>
                      </w:pPr>
                    </w:p>
                    <w:p w14:paraId="310EFF97" w14:textId="77777777" w:rsidR="00785EE9" w:rsidRDefault="00785EE9" w:rsidP="00785EE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30941342" wp14:editId="2216ECE0">
                <wp:simplePos x="0" y="0"/>
                <wp:positionH relativeFrom="column">
                  <wp:posOffset>5362575</wp:posOffset>
                </wp:positionH>
                <wp:positionV relativeFrom="paragraph">
                  <wp:posOffset>37465</wp:posOffset>
                </wp:positionV>
                <wp:extent cx="609600" cy="600075"/>
                <wp:effectExtent l="0" t="0" r="19050" b="28575"/>
                <wp:wrapNone/>
                <wp:docPr id="7611568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C7DE2" w14:textId="1AB3649C" w:rsidR="00785EE9" w:rsidRPr="00006928" w:rsidRDefault="00785EE9" w:rsidP="00785EE9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785EE9">
                              <w:t>icaoption_structure_location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785EE9">
                              <w:t>3: Project - Host Site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159624FD" w14:textId="77777777" w:rsidR="00785EE9" w:rsidRPr="00006928" w:rsidRDefault="00785EE9" w:rsidP="00785EE9">
                            <w:pPr>
                              <w:jc w:val="center"/>
                            </w:pPr>
                          </w:p>
                          <w:p w14:paraId="3C15C83D" w14:textId="77777777" w:rsidR="00785EE9" w:rsidRDefault="00785EE9" w:rsidP="00785E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41342" id="_x0000_s1056" type="#_x0000_t202" style="position:absolute;margin-left:422.25pt;margin-top:2.95pt;width:48pt;height:47.2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" fillcolor="white [3201]" strokeweight=".5pt">
                <v:textbox>
                  <w:txbxContent>
                    <w:p w14:paraId="339C7DE2" w14:textId="1AB3649C" w:rsidR="00785EE9" w:rsidRPr="00006928" w:rsidRDefault="00785EE9" w:rsidP="00785EE9">
                      <w:pPr>
                        <w:jc w:val="center"/>
                      </w:pPr>
                      <w:r>
                        <w:t>{{ IF household.</w:t>
                      </w:r>
                      <w:r w:rsidRPr="00785EE9">
                        <w:t>icaoption_structure_location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785EE9">
                        <w:t>3: Project - Host Site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159624FD" w14:textId="77777777" w:rsidR="00785EE9" w:rsidRPr="00006928" w:rsidRDefault="00785EE9" w:rsidP="00785EE9">
                      <w:pPr>
                        <w:jc w:val="center"/>
                      </w:pPr>
                    </w:p>
                    <w:p w14:paraId="3C15C83D" w14:textId="77777777" w:rsidR="00785EE9" w:rsidRDefault="00785EE9" w:rsidP="00785EE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3040C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56B28081" wp14:editId="7E26CF19">
                <wp:simplePos x="0" y="0"/>
                <wp:positionH relativeFrom="column">
                  <wp:posOffset>4181475</wp:posOffset>
                </wp:positionH>
                <wp:positionV relativeFrom="paragraph">
                  <wp:posOffset>37465</wp:posOffset>
                </wp:positionV>
                <wp:extent cx="609600" cy="590550"/>
                <wp:effectExtent l="0" t="0" r="19050" b="19050"/>
                <wp:wrapNone/>
                <wp:docPr id="11124571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6915D" w14:textId="0AC5F075" w:rsidR="00785EE9" w:rsidRPr="00006928" w:rsidRDefault="00785EE9" w:rsidP="00785EE9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 w:rsidRPr="00785EE9">
                              <w:t>icaoption_structure_location</w:t>
                            </w:r>
                            <w:r>
                              <w:t xml:space="preserve"> == </w:t>
                            </w:r>
                            <w:r w:rsidRPr="00006928">
                              <w:t>'</w:t>
                            </w:r>
                            <w:r w:rsidRPr="00785EE9">
                              <w:t>2: Project - Existing Village</w:t>
                            </w:r>
                            <w:r w:rsidRPr="00006928">
                              <w:t>'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5EB3605E" w14:textId="77777777" w:rsidR="00785EE9" w:rsidRPr="00006928" w:rsidRDefault="00785EE9" w:rsidP="00785EE9">
                            <w:pPr>
                              <w:jc w:val="center"/>
                            </w:pPr>
                          </w:p>
                          <w:p w14:paraId="2284F035" w14:textId="77777777" w:rsidR="00785EE9" w:rsidRDefault="00785EE9" w:rsidP="00785E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28081" id="_x0000_s1057" type="#_x0000_t202" style="position:absolute;margin-left:329.25pt;margin-top:2.95pt;width:48pt;height:46.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okOA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" fillcolor="white [3201]" strokeweight=".5pt">
                <v:textbox>
                  <w:txbxContent>
                    <w:p w14:paraId="0B76915D" w14:textId="0AC5F075" w:rsidR="00785EE9" w:rsidRPr="00006928" w:rsidRDefault="00785EE9" w:rsidP="00785EE9">
                      <w:pPr>
                        <w:jc w:val="center"/>
                      </w:pPr>
                      <w:r>
                        <w:t>{{ IF household.</w:t>
                      </w:r>
                      <w:r w:rsidRPr="00785EE9">
                        <w:t>icaoption_structure_location</w:t>
                      </w:r>
                      <w:r>
                        <w:t xml:space="preserve"> == </w:t>
                      </w:r>
                      <w:r w:rsidRPr="00006928">
                        <w:t>'</w:t>
                      </w:r>
                      <w:r w:rsidRPr="00785EE9">
                        <w:t>2: Project - Existing Village</w:t>
                      </w:r>
                      <w:r w:rsidRPr="00006928">
                        <w:t>'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5EB3605E" w14:textId="77777777" w:rsidR="00785EE9" w:rsidRPr="00006928" w:rsidRDefault="00785EE9" w:rsidP="00785EE9">
                      <w:pPr>
                        <w:jc w:val="center"/>
                      </w:pPr>
                    </w:p>
                    <w:p w14:paraId="2284F035" w14:textId="77777777" w:rsidR="00785EE9" w:rsidRDefault="00785EE9" w:rsidP="00785EE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6633A0B" w14:textId="77777777" w:rsidR="00785EE9" w:rsidRDefault="00785EE9"/>
    <w:p w14:paraId="16441F9B" w14:textId="77777777" w:rsidR="00785EE9" w:rsidRDefault="00785EE9"/>
    <w:p w14:paraId="6425430C" w14:textId="6DF91019" w:rsidR="00785EE9" w:rsidRDefault="00785EE9">
      <w:r>
        <w:t>{{ END-IF }}</w:t>
      </w:r>
    </w:p>
    <w:p w14:paraId="220C1E80" w14:textId="06EB8D57" w:rsidR="00785EE9" w:rsidRDefault="00785EE9" w:rsidP="00287E5E"/>
    <w:p w14:paraId="7564DAC5" w14:textId="77777777" w:rsidR="00D805BA" w:rsidRDefault="00D805B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8C5F642" w14:textId="13C7DC8D" w:rsidR="002B3F85" w:rsidRDefault="00A92623">
      <w:pPr>
        <w:pStyle w:val="Heading1"/>
      </w:pPr>
      <w:r>
        <w:lastRenderedPageBreak/>
        <w:t xml:space="preserve">4.2 </w:t>
      </w:r>
      <w:r w:rsidR="00842254">
        <w:t>Secondary Structures</w:t>
      </w:r>
      <w:r w:rsidR="00122FF3">
        <w:t xml:space="preserve"> Compensation</w:t>
      </w:r>
    </w:p>
    <w:p w14:paraId="6D851ECF" w14:textId="3FB978D5" w:rsidR="002B3F85" w:rsidRDefault="00122FF3" w:rsidP="00122FF3">
      <w:pPr>
        <w:jc w:val="both"/>
      </w:pPr>
      <w:r w:rsidRPr="00122FF3">
        <w:t>WPC will provide cash compensation at full replacement value as established in the Valuation Report for all</w:t>
      </w:r>
      <w:r>
        <w:t xml:space="preserve"> </w:t>
      </w:r>
      <w:r w:rsidRPr="00122FF3">
        <w:t>secondary fixed structures present at the time of surveys and Moratorium Declaration, with the exception of</w:t>
      </w:r>
      <w:r>
        <w:t xml:space="preserve"> </w:t>
      </w:r>
      <w:r w:rsidRPr="00122FF3">
        <w:t>primary residential structures and one toilet and kitchen which are being replaced as per Entitlement 4.1 if a</w:t>
      </w:r>
      <w:r>
        <w:t xml:space="preserve"> </w:t>
      </w:r>
      <w:r w:rsidRPr="00122FF3">
        <w:t>completed primary residential existed at the time of the survey.</w:t>
      </w:r>
    </w:p>
    <w:tbl>
      <w:tblPr>
        <w:tblStyle w:val="GridTable4-Accent1"/>
        <w:tblW w:w="11149" w:type="dxa"/>
        <w:tblLayout w:type="fixed"/>
        <w:tblLook w:val="04E0" w:firstRow="1" w:lastRow="1" w:firstColumn="1" w:lastColumn="0" w:noHBand="0" w:noVBand="1"/>
      </w:tblPr>
      <w:tblGrid>
        <w:gridCol w:w="2088"/>
        <w:gridCol w:w="978"/>
        <w:gridCol w:w="844"/>
        <w:gridCol w:w="1299"/>
        <w:gridCol w:w="720"/>
        <w:gridCol w:w="1350"/>
        <w:gridCol w:w="647"/>
        <w:gridCol w:w="1333"/>
        <w:gridCol w:w="677"/>
        <w:gridCol w:w="1213"/>
      </w:tblGrid>
      <w:tr w:rsidR="00A42BF1" w:rsidRPr="00F23802" w14:paraId="2153A921" w14:textId="77777777" w:rsidTr="00853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6AFCEBF" w14:textId="77777777" w:rsidR="00A42BF1" w:rsidRPr="00F23802" w:rsidRDefault="00A42BF1" w:rsidP="00F40162">
            <w:pPr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 xml:space="preserve">Structure </w:t>
            </w:r>
          </w:p>
          <w:p w14:paraId="419B44A9" w14:textId="77777777" w:rsidR="00A42BF1" w:rsidRPr="00F23802" w:rsidRDefault="00A42BF1" w:rsidP="00F40162">
            <w:pPr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Type</w:t>
            </w:r>
          </w:p>
        </w:tc>
        <w:tc>
          <w:tcPr>
            <w:tcW w:w="978" w:type="dxa"/>
          </w:tcPr>
          <w:p w14:paraId="7CA5E7F9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Area</w:t>
            </w:r>
          </w:p>
        </w:tc>
        <w:tc>
          <w:tcPr>
            <w:tcW w:w="844" w:type="dxa"/>
          </w:tcPr>
          <w:p w14:paraId="03C140D5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Rooms</w:t>
            </w:r>
          </w:p>
        </w:tc>
        <w:tc>
          <w:tcPr>
            <w:tcW w:w="1299" w:type="dxa"/>
          </w:tcPr>
          <w:p w14:paraId="27E0EB25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Walls</w:t>
            </w:r>
          </w:p>
        </w:tc>
        <w:tc>
          <w:tcPr>
            <w:tcW w:w="720" w:type="dxa"/>
          </w:tcPr>
          <w:p w14:paraId="7AA9B405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Walls Rate</w:t>
            </w:r>
          </w:p>
        </w:tc>
        <w:tc>
          <w:tcPr>
            <w:tcW w:w="1350" w:type="dxa"/>
          </w:tcPr>
          <w:p w14:paraId="5B6C0BE4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Roof</w:t>
            </w:r>
          </w:p>
        </w:tc>
        <w:tc>
          <w:tcPr>
            <w:tcW w:w="647" w:type="dxa"/>
          </w:tcPr>
          <w:p w14:paraId="5B110F34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Roof Rate</w:t>
            </w:r>
          </w:p>
        </w:tc>
        <w:tc>
          <w:tcPr>
            <w:tcW w:w="1333" w:type="dxa"/>
          </w:tcPr>
          <w:p w14:paraId="388134E1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Floor</w:t>
            </w:r>
          </w:p>
        </w:tc>
        <w:tc>
          <w:tcPr>
            <w:tcW w:w="677" w:type="dxa"/>
          </w:tcPr>
          <w:p w14:paraId="4FD6604C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Floor Rate</w:t>
            </w:r>
          </w:p>
        </w:tc>
        <w:tc>
          <w:tcPr>
            <w:tcW w:w="1213" w:type="dxa"/>
          </w:tcPr>
          <w:p w14:paraId="6E39252A" w14:textId="77777777" w:rsidR="00A42BF1" w:rsidRPr="00F23802" w:rsidRDefault="00A42BF1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23802">
              <w:rPr>
                <w:b w:val="0"/>
                <w:bCs w:val="0"/>
              </w:rPr>
              <w:t>Total Value</w:t>
            </w:r>
          </w:p>
        </w:tc>
      </w:tr>
      <w:tr w:rsidR="00A42BF1" w:rsidRPr="00F23802" w14:paraId="69BD578E" w14:textId="77777777" w:rsidTr="0085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18C2DFB" w14:textId="545C2506" w:rsidR="00A42BF1" w:rsidRPr="00F23802" w:rsidRDefault="00A42BF1" w:rsidP="00F40162">
            <w:pPr>
              <w:rPr>
                <w:b w:val="0"/>
                <w:bCs w:val="0"/>
                <w:sz w:val="20"/>
                <w:szCs w:val="20"/>
              </w:rPr>
            </w:pPr>
            <w:r w:rsidRPr="00F23802">
              <w:rPr>
                <w:b w:val="0"/>
                <w:bCs w:val="0"/>
                <w:sz w:val="20"/>
                <w:szCs w:val="20"/>
              </w:rPr>
              <w:t xml:space="preserve">{{FOR ps IN </w:t>
            </w:r>
            <w:r>
              <w:rPr>
                <w:b w:val="0"/>
                <w:bCs w:val="0"/>
                <w:sz w:val="20"/>
                <w:szCs w:val="20"/>
              </w:rPr>
              <w:t>secondary</w:t>
            </w:r>
            <w:r w:rsidRPr="00F23802">
              <w:rPr>
                <w:b w:val="0"/>
                <w:bCs w:val="0"/>
                <w:sz w:val="20"/>
                <w:szCs w:val="20"/>
              </w:rPr>
              <w:t>Structures}}</w:t>
            </w:r>
          </w:p>
        </w:tc>
        <w:tc>
          <w:tcPr>
            <w:tcW w:w="978" w:type="dxa"/>
          </w:tcPr>
          <w:p w14:paraId="19CCCB9B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4" w:type="dxa"/>
          </w:tcPr>
          <w:p w14:paraId="60ABAF7B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9" w:type="dxa"/>
          </w:tcPr>
          <w:p w14:paraId="3577E809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40D7FC1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24EAEAD4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47" w:type="dxa"/>
          </w:tcPr>
          <w:p w14:paraId="633F8714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3" w:type="dxa"/>
          </w:tcPr>
          <w:p w14:paraId="172DEFB9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77" w:type="dxa"/>
          </w:tcPr>
          <w:p w14:paraId="58523D6F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660BB220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A42BF1" w:rsidRPr="00F23802" w14:paraId="5802C28E" w14:textId="77777777" w:rsidTr="00853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FD4CBF0" w14:textId="77777777" w:rsidR="00A42BF1" w:rsidRPr="00F23802" w:rsidRDefault="00A42BF1" w:rsidP="00F40162">
            <w:pPr>
              <w:rPr>
                <w:b w:val="0"/>
                <w:bCs w:val="0"/>
                <w:sz w:val="20"/>
                <w:szCs w:val="20"/>
              </w:rPr>
            </w:pPr>
            <w:r w:rsidRPr="00F23802">
              <w:rPr>
                <w:b w:val="0"/>
                <w:bCs w:val="0"/>
                <w:sz w:val="20"/>
                <w:szCs w:val="20"/>
              </w:rPr>
              <w:t>{{$ps.structure_type}}</w:t>
            </w:r>
          </w:p>
        </w:tc>
        <w:tc>
          <w:tcPr>
            <w:tcW w:w="978" w:type="dxa"/>
          </w:tcPr>
          <w:p w14:paraId="41A07880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{{$ps.</w:t>
            </w:r>
            <w:r w:rsidRPr="00F95738">
              <w:t xml:space="preserve"> </w:t>
            </w:r>
            <w:r>
              <w:rPr>
                <w:sz w:val="20"/>
                <w:szCs w:val="20"/>
              </w:rPr>
              <w:t>d</w:t>
            </w:r>
            <w:r w:rsidRPr="00F95738">
              <w:rPr>
                <w:sz w:val="20"/>
                <w:szCs w:val="20"/>
              </w:rPr>
              <w:t>imensions</w:t>
            </w:r>
            <w:r>
              <w:rPr>
                <w:sz w:val="20"/>
                <w:szCs w:val="20"/>
              </w:rPr>
              <w:t>}}</w:t>
            </w:r>
          </w:p>
        </w:tc>
        <w:tc>
          <w:tcPr>
            <w:tcW w:w="844" w:type="dxa"/>
          </w:tcPr>
          <w:p w14:paraId="443B96D3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{{$ps.rooms}}</w:t>
            </w:r>
          </w:p>
        </w:tc>
        <w:tc>
          <w:tcPr>
            <w:tcW w:w="1299" w:type="dxa"/>
          </w:tcPr>
          <w:p w14:paraId="3D15EBB4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{{$ps.walls_type}}</w:t>
            </w:r>
          </w:p>
        </w:tc>
        <w:tc>
          <w:tcPr>
            <w:tcW w:w="720" w:type="dxa"/>
          </w:tcPr>
          <w:p w14:paraId="0D002412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{{$ps.walls_</w:t>
            </w:r>
            <w:r>
              <w:rPr>
                <w:sz w:val="20"/>
                <w:szCs w:val="20"/>
              </w:rPr>
              <w:t>rate</w:t>
            </w:r>
            <w:r w:rsidRPr="00F23802">
              <w:rPr>
                <w:sz w:val="20"/>
                <w:szCs w:val="20"/>
              </w:rPr>
              <w:t>}}</w:t>
            </w:r>
          </w:p>
        </w:tc>
        <w:tc>
          <w:tcPr>
            <w:tcW w:w="1350" w:type="dxa"/>
          </w:tcPr>
          <w:p w14:paraId="59748B8C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{{$ps.roof_type}}</w:t>
            </w:r>
          </w:p>
        </w:tc>
        <w:tc>
          <w:tcPr>
            <w:tcW w:w="647" w:type="dxa"/>
          </w:tcPr>
          <w:p w14:paraId="671A5EDC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{{$ps.roof_</w:t>
            </w:r>
            <w:r>
              <w:rPr>
                <w:sz w:val="20"/>
                <w:szCs w:val="20"/>
              </w:rPr>
              <w:t>rate}</w:t>
            </w:r>
            <w:r w:rsidRPr="00F23802">
              <w:rPr>
                <w:sz w:val="20"/>
                <w:szCs w:val="20"/>
              </w:rPr>
              <w:t>}</w:t>
            </w:r>
          </w:p>
        </w:tc>
        <w:tc>
          <w:tcPr>
            <w:tcW w:w="1333" w:type="dxa"/>
          </w:tcPr>
          <w:p w14:paraId="79B6186D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{{$ps.floor_type}}</w:t>
            </w:r>
          </w:p>
        </w:tc>
        <w:tc>
          <w:tcPr>
            <w:tcW w:w="677" w:type="dxa"/>
          </w:tcPr>
          <w:p w14:paraId="59D40D20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{{$ps.floor_</w:t>
            </w:r>
            <w:r>
              <w:rPr>
                <w:sz w:val="20"/>
                <w:szCs w:val="20"/>
              </w:rPr>
              <w:t>rate</w:t>
            </w:r>
            <w:r w:rsidRPr="00F23802">
              <w:rPr>
                <w:sz w:val="20"/>
                <w:szCs w:val="20"/>
              </w:rPr>
              <w:t>}}</w:t>
            </w:r>
          </w:p>
        </w:tc>
        <w:tc>
          <w:tcPr>
            <w:tcW w:w="1213" w:type="dxa"/>
          </w:tcPr>
          <w:p w14:paraId="37086476" w14:textId="77777777" w:rsidR="00A42BF1" w:rsidRPr="00F23802" w:rsidRDefault="00A42BF1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3802">
              <w:rPr>
                <w:sz w:val="20"/>
                <w:szCs w:val="20"/>
              </w:rPr>
              <w:t>{{$ps.structure_value}}</w:t>
            </w:r>
          </w:p>
        </w:tc>
      </w:tr>
      <w:tr w:rsidR="00A42BF1" w:rsidRPr="00F23802" w14:paraId="7B76214F" w14:textId="77777777" w:rsidTr="00853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CEEAA8F" w14:textId="77777777" w:rsidR="00A42BF1" w:rsidRPr="00F23802" w:rsidRDefault="00A42BF1" w:rsidP="00F40162">
            <w:pPr>
              <w:rPr>
                <w:b w:val="0"/>
                <w:bCs w:val="0"/>
                <w:sz w:val="20"/>
                <w:szCs w:val="20"/>
              </w:rPr>
            </w:pPr>
            <w:r w:rsidRPr="00F23802">
              <w:rPr>
                <w:b w:val="0"/>
                <w:bCs w:val="0"/>
                <w:sz w:val="20"/>
                <w:szCs w:val="20"/>
              </w:rPr>
              <w:t>{{END-FOR ps}}</w:t>
            </w:r>
          </w:p>
        </w:tc>
        <w:tc>
          <w:tcPr>
            <w:tcW w:w="978" w:type="dxa"/>
          </w:tcPr>
          <w:p w14:paraId="6B121C25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4" w:type="dxa"/>
          </w:tcPr>
          <w:p w14:paraId="30CE9C5F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9" w:type="dxa"/>
          </w:tcPr>
          <w:p w14:paraId="0151B5C4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6B6DE18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207319E9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47" w:type="dxa"/>
          </w:tcPr>
          <w:p w14:paraId="7AB5C0C1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3" w:type="dxa"/>
          </w:tcPr>
          <w:p w14:paraId="29B0A666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77" w:type="dxa"/>
          </w:tcPr>
          <w:p w14:paraId="78EC5B50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1E77F81D" w14:textId="77777777" w:rsidR="00A42BF1" w:rsidRPr="00F23802" w:rsidRDefault="00A42BF1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A42BF1" w:rsidRPr="00F23802" w14:paraId="238BD3C4" w14:textId="77777777" w:rsidTr="008536E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DE8DD6A" w14:textId="77777777" w:rsidR="00A42BF1" w:rsidRPr="00F23802" w:rsidRDefault="00A42BF1" w:rsidP="00F4016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9832650" w14:textId="77777777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4" w:type="dxa"/>
          </w:tcPr>
          <w:p w14:paraId="6761C02C" w14:textId="77777777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9" w:type="dxa"/>
          </w:tcPr>
          <w:p w14:paraId="2C165484" w14:textId="77777777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FB52172" w14:textId="77777777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12D0F5EC" w14:textId="77777777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47" w:type="dxa"/>
          </w:tcPr>
          <w:p w14:paraId="75771A99" w14:textId="77777777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3" w:type="dxa"/>
          </w:tcPr>
          <w:p w14:paraId="754464CD" w14:textId="77777777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77" w:type="dxa"/>
          </w:tcPr>
          <w:p w14:paraId="5BDC0B2D" w14:textId="77777777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23A59D2F" w14:textId="7442294C" w:rsidR="00A42BF1" w:rsidRPr="00F23802" w:rsidRDefault="00A42BF1" w:rsidP="00F4016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r w:rsidR="00C3361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household.</w:t>
            </w:r>
            <w:r w:rsidR="00C33613" w:rsidRPr="00C33613">
              <w:rPr>
                <w:sz w:val="20"/>
                <w:szCs w:val="20"/>
              </w:rPr>
              <w:t>secondary_structures_compensation_value</w:t>
            </w:r>
            <w:r>
              <w:rPr>
                <w:sz w:val="20"/>
                <w:szCs w:val="20"/>
              </w:rPr>
              <w:t>}}</w:t>
            </w:r>
          </w:p>
        </w:tc>
      </w:tr>
    </w:tbl>
    <w:p w14:paraId="087B509E" w14:textId="77777777" w:rsidR="002B3F85" w:rsidRDefault="00842254">
      <w:r>
        <w:br w:type="page"/>
      </w:r>
    </w:p>
    <w:p w14:paraId="7DD07597" w14:textId="3AFC1BD5" w:rsidR="002B3F85" w:rsidRDefault="00A92623">
      <w:pPr>
        <w:pStyle w:val="Heading1"/>
      </w:pPr>
      <w:r>
        <w:lastRenderedPageBreak/>
        <w:t xml:space="preserve">3.4 </w:t>
      </w:r>
      <w:r w:rsidR="00842254">
        <w:t>Crops</w:t>
      </w:r>
    </w:p>
    <w:p w14:paraId="413C2AE6" w14:textId="30066794" w:rsidR="002B3F85" w:rsidRDefault="00A92623" w:rsidP="00A92623">
      <w:r w:rsidRPr="00A92623">
        <w:t>WPC will provide compensation for loss of standing crops in accordance with compensation rates been</w:t>
      </w:r>
      <w:r>
        <w:t xml:space="preserve"> </w:t>
      </w:r>
      <w:r w:rsidRPr="00A92623">
        <w:t>determined by the Ministry of Agriculture and Livestock in the letter dated 17 December 2021. Compensation</w:t>
      </w:r>
      <w:r>
        <w:t xml:space="preserve"> </w:t>
      </w:r>
      <w:r w:rsidRPr="00A92623">
        <w:t>shall be for crops standing and surveyed during November / December 2021 surveys and February / March 2022</w:t>
      </w:r>
      <w:r>
        <w:t xml:space="preserve"> </w:t>
      </w:r>
      <w:r w:rsidRPr="00A92623">
        <w:t>surveys as signed by the household head in the Household Survey Sheet.  In addition, should cultivation be</w:t>
      </w:r>
      <w:r>
        <w:t xml:space="preserve"> </w:t>
      </w:r>
      <w:r w:rsidRPr="00A92623">
        <w:t>possible prior to land clearance and development, households will be permitted to harvest crops with permission</w:t>
      </w:r>
      <w:r>
        <w:t xml:space="preserve"> </w:t>
      </w:r>
      <w:r w:rsidRPr="00A92623">
        <w:t>from WPC, and in the event that health and safety of individual household members and development of project</w:t>
      </w:r>
      <w:r>
        <w:t xml:space="preserve"> </w:t>
      </w:r>
      <w:r w:rsidRPr="00A92623">
        <w:t>activities is not impacted. Crop compensation principles will apply to all land required by the project, either</w:t>
      </w:r>
      <w:r>
        <w:t xml:space="preserve"> </w:t>
      </w:r>
      <w:r w:rsidRPr="00A92623">
        <w:t>permanently or temporarily.</w:t>
      </w:r>
    </w:p>
    <w:p w14:paraId="70756770" w14:textId="77777777" w:rsidR="00A92623" w:rsidRDefault="00A92623" w:rsidP="00A92623"/>
    <w:tbl>
      <w:tblPr>
        <w:tblStyle w:val="GridTable4-Accent1"/>
        <w:tblW w:w="0" w:type="auto"/>
        <w:tblInd w:w="1080" w:type="dxa"/>
        <w:tblLook w:val="04E0" w:firstRow="1" w:lastRow="1" w:firstColumn="1" w:lastColumn="0" w:noHBand="0" w:noVBand="1"/>
      </w:tblPr>
      <w:tblGrid>
        <w:gridCol w:w="2160"/>
        <w:gridCol w:w="2333"/>
        <w:gridCol w:w="2160"/>
        <w:gridCol w:w="2551"/>
      </w:tblGrid>
      <w:tr w:rsidR="002B3F85" w14:paraId="46030F17" w14:textId="77777777" w:rsidTr="00F458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469BF0" w14:textId="77777777" w:rsidR="002B3F85" w:rsidRDefault="00842254">
            <w:r>
              <w:t>Crop Type</w:t>
            </w:r>
          </w:p>
        </w:tc>
        <w:tc>
          <w:tcPr>
            <w:tcW w:w="2160" w:type="dxa"/>
          </w:tcPr>
          <w:p w14:paraId="7BD90C9E" w14:textId="77777777" w:rsidR="002B3F85" w:rsidRDefault="00842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Area</w:t>
            </w:r>
          </w:p>
        </w:tc>
        <w:tc>
          <w:tcPr>
            <w:tcW w:w="2160" w:type="dxa"/>
          </w:tcPr>
          <w:p w14:paraId="50C5FFB6" w14:textId="3535956F" w:rsidR="002B3F85" w:rsidRDefault="00842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</w:t>
            </w:r>
            <w:r w:rsidR="00F4581D">
              <w:t>K</w:t>
            </w:r>
            <w:r>
              <w:t>/ha)</w:t>
            </w:r>
          </w:p>
        </w:tc>
        <w:tc>
          <w:tcPr>
            <w:tcW w:w="2160" w:type="dxa"/>
          </w:tcPr>
          <w:p w14:paraId="56EFBBC3" w14:textId="63AAD58C" w:rsidR="002B3F85" w:rsidRDefault="00842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2B3F85" w14:paraId="55251358" w14:textId="77777777" w:rsidTr="00F458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66CABB" w14:textId="1E2CF6C2" w:rsidR="002B3F85" w:rsidRDefault="00842254">
            <w:r>
              <w:t>{{FOR cr IN crops}}</w:t>
            </w:r>
          </w:p>
        </w:tc>
        <w:tc>
          <w:tcPr>
            <w:tcW w:w="2160" w:type="dxa"/>
          </w:tcPr>
          <w:p w14:paraId="487C5EEB" w14:textId="77777777" w:rsidR="002B3F8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652484B" w14:textId="77777777" w:rsidR="002B3F8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DAC46CD" w14:textId="77777777" w:rsidR="002B3F8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3F85" w14:paraId="3F4F38AC" w14:textId="77777777" w:rsidTr="00F458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3EDF7" w14:textId="77777777" w:rsidR="002B3F85" w:rsidRDefault="00842254">
            <w:r>
              <w:t>{{$cr.crop_type}}</w:t>
            </w:r>
          </w:p>
        </w:tc>
        <w:tc>
          <w:tcPr>
            <w:tcW w:w="2160" w:type="dxa"/>
          </w:tcPr>
          <w:p w14:paraId="36ACCBC9" w14:textId="77777777" w:rsidR="002B3F85" w:rsidRDefault="00842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{{$cr.crop_size}}</w:t>
            </w:r>
          </w:p>
        </w:tc>
        <w:tc>
          <w:tcPr>
            <w:tcW w:w="2160" w:type="dxa"/>
          </w:tcPr>
          <w:p w14:paraId="1E12BA8F" w14:textId="77777777" w:rsidR="002B3F85" w:rsidRDefault="00842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{{$cr.rate}}</w:t>
            </w:r>
          </w:p>
        </w:tc>
        <w:tc>
          <w:tcPr>
            <w:tcW w:w="2160" w:type="dxa"/>
          </w:tcPr>
          <w:p w14:paraId="4F8BBFF0" w14:textId="77777777" w:rsidR="002B3F85" w:rsidRDefault="00842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{{$cr.crop_value}}</w:t>
            </w:r>
          </w:p>
        </w:tc>
      </w:tr>
      <w:tr w:rsidR="002B3F85" w14:paraId="506A77C2" w14:textId="77777777" w:rsidTr="00F458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3DFA32" w14:textId="77777777" w:rsidR="002B3F85" w:rsidRDefault="00842254">
            <w:r>
              <w:t>{{END-FOR cr}}</w:t>
            </w:r>
          </w:p>
        </w:tc>
        <w:tc>
          <w:tcPr>
            <w:tcW w:w="2160" w:type="dxa"/>
          </w:tcPr>
          <w:p w14:paraId="2DB43698" w14:textId="77777777" w:rsidR="002B3F8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59F244E" w14:textId="77777777" w:rsidR="002B3F8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540C24A" w14:textId="77777777" w:rsidR="002B3F8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2FF3" w14:paraId="7F40B65E" w14:textId="77777777" w:rsidTr="00F4581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35ECCB" w14:textId="77777777" w:rsidR="00122FF3" w:rsidRDefault="00122FF3"/>
        </w:tc>
        <w:tc>
          <w:tcPr>
            <w:tcW w:w="2160" w:type="dxa"/>
          </w:tcPr>
          <w:p w14:paraId="53CA18E3" w14:textId="4A0D99AA" w:rsidR="00122FF3" w:rsidRPr="00467575" w:rsidRDefault="00F4581D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{{household.crop_size}}</w:t>
            </w:r>
          </w:p>
        </w:tc>
        <w:tc>
          <w:tcPr>
            <w:tcW w:w="2160" w:type="dxa"/>
          </w:tcPr>
          <w:p w14:paraId="0B29A119" w14:textId="7F85AA28" w:rsidR="00122FF3" w:rsidRDefault="00122FF3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715ED62" w14:textId="6784B569" w:rsidR="00122FF3" w:rsidRDefault="00F4581D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{{household.crop_value}}</w:t>
            </w:r>
          </w:p>
        </w:tc>
      </w:tr>
    </w:tbl>
    <w:p w14:paraId="3B12C5F9" w14:textId="77777777" w:rsidR="002B3F85" w:rsidRDefault="00842254">
      <w:r>
        <w:br w:type="page"/>
      </w:r>
    </w:p>
    <w:p w14:paraId="5A41C662" w14:textId="09F771F3" w:rsidR="002B3F85" w:rsidRDefault="00A92623">
      <w:pPr>
        <w:pStyle w:val="Heading1"/>
      </w:pPr>
      <w:r>
        <w:lastRenderedPageBreak/>
        <w:t xml:space="preserve">3.5 </w:t>
      </w:r>
      <w:r w:rsidR="00842254">
        <w:t>Trees</w:t>
      </w:r>
    </w:p>
    <w:p w14:paraId="28649125" w14:textId="18AF4BCC" w:rsidR="002B3F85" w:rsidRDefault="00A92623" w:rsidP="00A92623">
      <w:r w:rsidRPr="00A92623">
        <w:t>WPC will provide compensation for productive fruit trees and non-fruit trees that have been actively planted for</w:t>
      </w:r>
      <w:r>
        <w:t xml:space="preserve"> </w:t>
      </w:r>
      <w:r w:rsidRPr="00A92623">
        <w:t>economic / household use, as surveyed by the household assets and crops surveys. Compensation will be at the</w:t>
      </w:r>
      <w:r>
        <w:t xml:space="preserve"> </w:t>
      </w:r>
      <w:r w:rsidRPr="00A92623">
        <w:t>rates provided by the Ministry of Agriculture and Livestock in the letter dated 17 December 2021. Compensation</w:t>
      </w:r>
      <w:r>
        <w:t xml:space="preserve"> </w:t>
      </w:r>
      <w:r w:rsidRPr="00A92623">
        <w:t>shall be for the age of the tree at the date of the Moratorium Declaration. The number and age of trees are as</w:t>
      </w:r>
      <w:r>
        <w:t xml:space="preserve"> </w:t>
      </w:r>
      <w:r w:rsidRPr="00A92623">
        <w:t>agreed in the Household Survey Sheet signed by household owners. Two replacement saplings will be provided</w:t>
      </w:r>
      <w:r>
        <w:t xml:space="preserve"> </w:t>
      </w:r>
      <w:r w:rsidRPr="00A92623">
        <w:t>for each lost productive and non-productive tree.</w:t>
      </w:r>
    </w:p>
    <w:tbl>
      <w:tblPr>
        <w:tblStyle w:val="GridTable4-Accent1"/>
        <w:tblW w:w="0" w:type="auto"/>
        <w:tblLook w:val="04E0" w:firstRow="1" w:lastRow="1" w:firstColumn="1" w:lastColumn="0" w:noHBand="0" w:noVBand="1"/>
      </w:tblPr>
      <w:tblGrid>
        <w:gridCol w:w="1555"/>
        <w:gridCol w:w="2203"/>
        <w:gridCol w:w="1963"/>
        <w:gridCol w:w="3238"/>
        <w:gridCol w:w="2057"/>
      </w:tblGrid>
      <w:tr w:rsidR="002B3F85" w:rsidRPr="00467575" w14:paraId="4130F742" w14:textId="77777777" w:rsidTr="00467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3520EF5D" w14:textId="77777777" w:rsidR="002B3F85" w:rsidRPr="00467575" w:rsidRDefault="00842254">
            <w:pPr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Tree Type</w:t>
            </w:r>
          </w:p>
        </w:tc>
        <w:tc>
          <w:tcPr>
            <w:tcW w:w="2387" w:type="dxa"/>
          </w:tcPr>
          <w:p w14:paraId="4B8BA218" w14:textId="77777777" w:rsidR="002B3F85" w:rsidRPr="00467575" w:rsidRDefault="00842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Productive</w:t>
            </w:r>
          </w:p>
        </w:tc>
        <w:tc>
          <w:tcPr>
            <w:tcW w:w="2125" w:type="dxa"/>
          </w:tcPr>
          <w:p w14:paraId="46D64E5B" w14:textId="77777777" w:rsidR="002B3F85" w:rsidRPr="00467575" w:rsidRDefault="00842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Juvenile</w:t>
            </w:r>
          </w:p>
        </w:tc>
        <w:tc>
          <w:tcPr>
            <w:tcW w:w="2753" w:type="dxa"/>
          </w:tcPr>
          <w:p w14:paraId="2688D885" w14:textId="77777777" w:rsidR="002B3F85" w:rsidRPr="00467575" w:rsidRDefault="00842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Replacement Saplings</w:t>
            </w:r>
          </w:p>
        </w:tc>
        <w:tc>
          <w:tcPr>
            <w:tcW w:w="2072" w:type="dxa"/>
          </w:tcPr>
          <w:p w14:paraId="6AE72986" w14:textId="22989464" w:rsidR="002B3F85" w:rsidRPr="00467575" w:rsidRDefault="00467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Value</w:t>
            </w:r>
          </w:p>
        </w:tc>
      </w:tr>
      <w:tr w:rsidR="002B3F85" w:rsidRPr="00467575" w14:paraId="598013AC" w14:textId="77777777" w:rsidTr="004675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0E8A894E" w14:textId="33391346" w:rsidR="002B3F85" w:rsidRPr="00467575" w:rsidRDefault="00842254">
            <w:pPr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{{FOR tr IN tree</w:t>
            </w:r>
            <w:r w:rsidR="001A6AE6" w:rsidRPr="00467575">
              <w:rPr>
                <w:b w:val="0"/>
                <w:bCs w:val="0"/>
              </w:rPr>
              <w:t>s</w:t>
            </w:r>
            <w:r w:rsidRPr="00467575">
              <w:rPr>
                <w:b w:val="0"/>
                <w:bCs w:val="0"/>
              </w:rPr>
              <w:t>}}</w:t>
            </w:r>
          </w:p>
        </w:tc>
        <w:tc>
          <w:tcPr>
            <w:tcW w:w="2387" w:type="dxa"/>
          </w:tcPr>
          <w:p w14:paraId="73C21F25" w14:textId="77777777" w:rsidR="002B3F85" w:rsidRPr="0046757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5" w:type="dxa"/>
          </w:tcPr>
          <w:p w14:paraId="7931B5EA" w14:textId="77777777" w:rsidR="002B3F85" w:rsidRPr="0046757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3" w:type="dxa"/>
          </w:tcPr>
          <w:p w14:paraId="031CCC5F" w14:textId="77777777" w:rsidR="002B3F85" w:rsidRPr="0046757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2" w:type="dxa"/>
          </w:tcPr>
          <w:p w14:paraId="02D8FD75" w14:textId="77777777" w:rsidR="002B3F85" w:rsidRPr="0046757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3F85" w:rsidRPr="00467575" w14:paraId="1EEDE0CB" w14:textId="77777777" w:rsidTr="00467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217F97BB" w14:textId="77777777" w:rsidR="002B3F85" w:rsidRPr="00467575" w:rsidRDefault="00842254">
            <w:pPr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{{$tr.tree_type}}</w:t>
            </w:r>
          </w:p>
        </w:tc>
        <w:tc>
          <w:tcPr>
            <w:tcW w:w="2387" w:type="dxa"/>
          </w:tcPr>
          <w:p w14:paraId="36ECA27F" w14:textId="77777777" w:rsidR="002B3F85" w:rsidRPr="00467575" w:rsidRDefault="00842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{{$tr.productive_count}}</w:t>
            </w:r>
          </w:p>
        </w:tc>
        <w:tc>
          <w:tcPr>
            <w:tcW w:w="2125" w:type="dxa"/>
          </w:tcPr>
          <w:p w14:paraId="2F22B981" w14:textId="77777777" w:rsidR="002B3F85" w:rsidRPr="00467575" w:rsidRDefault="00842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{{$tr.juvenile_count}}</w:t>
            </w:r>
          </w:p>
        </w:tc>
        <w:tc>
          <w:tcPr>
            <w:tcW w:w="2753" w:type="dxa"/>
          </w:tcPr>
          <w:p w14:paraId="62335BC2" w14:textId="77777777" w:rsidR="002B3F85" w:rsidRPr="00467575" w:rsidRDefault="00842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{{$tr.replacement_saplings}}</w:t>
            </w:r>
          </w:p>
        </w:tc>
        <w:tc>
          <w:tcPr>
            <w:tcW w:w="2072" w:type="dxa"/>
          </w:tcPr>
          <w:p w14:paraId="67540FC5" w14:textId="77777777" w:rsidR="002B3F85" w:rsidRPr="00467575" w:rsidRDefault="00842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{{$tr.compensation}}</w:t>
            </w:r>
          </w:p>
        </w:tc>
      </w:tr>
      <w:tr w:rsidR="002B3F85" w:rsidRPr="00467575" w14:paraId="6B99490F" w14:textId="77777777" w:rsidTr="004675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26D598A0" w14:textId="77777777" w:rsidR="002B3F85" w:rsidRPr="00467575" w:rsidRDefault="00842254">
            <w:pPr>
              <w:rPr>
                <w:b w:val="0"/>
                <w:bCs w:val="0"/>
              </w:rPr>
            </w:pPr>
            <w:r w:rsidRPr="00467575">
              <w:rPr>
                <w:b w:val="0"/>
                <w:bCs w:val="0"/>
              </w:rPr>
              <w:t>{{END-FOR tr}}</w:t>
            </w:r>
          </w:p>
        </w:tc>
        <w:tc>
          <w:tcPr>
            <w:tcW w:w="2387" w:type="dxa"/>
          </w:tcPr>
          <w:p w14:paraId="6B4CF389" w14:textId="77777777" w:rsidR="002B3F85" w:rsidRPr="0046757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5" w:type="dxa"/>
          </w:tcPr>
          <w:p w14:paraId="0227BE91" w14:textId="77777777" w:rsidR="002B3F85" w:rsidRPr="0046757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3" w:type="dxa"/>
          </w:tcPr>
          <w:p w14:paraId="49C67473" w14:textId="77777777" w:rsidR="002B3F85" w:rsidRPr="0046757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2" w:type="dxa"/>
          </w:tcPr>
          <w:p w14:paraId="5D6E4D53" w14:textId="77777777" w:rsidR="002B3F85" w:rsidRPr="00467575" w:rsidRDefault="002B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7575" w:rsidRPr="00467575" w14:paraId="6F4144CD" w14:textId="77777777" w:rsidTr="0046757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6148F4AF" w14:textId="77777777" w:rsidR="00467575" w:rsidRPr="00467575" w:rsidRDefault="00467575"/>
        </w:tc>
        <w:tc>
          <w:tcPr>
            <w:tcW w:w="2387" w:type="dxa"/>
          </w:tcPr>
          <w:p w14:paraId="46DFBCCF" w14:textId="77777777" w:rsidR="00467575" w:rsidRPr="00467575" w:rsidRDefault="004675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5" w:type="dxa"/>
          </w:tcPr>
          <w:p w14:paraId="105B25DF" w14:textId="77777777" w:rsidR="00467575" w:rsidRPr="00467575" w:rsidRDefault="004675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53" w:type="dxa"/>
          </w:tcPr>
          <w:p w14:paraId="13C8993B" w14:textId="2533E582" w:rsidR="00467575" w:rsidRPr="00467575" w:rsidRDefault="004675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{{household.replacement_saplings}}</w:t>
            </w:r>
          </w:p>
        </w:tc>
        <w:tc>
          <w:tcPr>
            <w:tcW w:w="2072" w:type="dxa"/>
          </w:tcPr>
          <w:p w14:paraId="11AB2F46" w14:textId="55E84F29" w:rsidR="00467575" w:rsidRPr="00467575" w:rsidRDefault="004675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{{household.</w:t>
            </w:r>
            <w:r w:rsidRPr="00467575">
              <w:rPr>
                <w:b w:val="0"/>
                <w:bCs w:val="0"/>
              </w:rPr>
              <w:t xml:space="preserve"> </w:t>
            </w:r>
            <w:r w:rsidRPr="00467575">
              <w:t>trees_compensation</w:t>
            </w:r>
            <w:r>
              <w:t>}}</w:t>
            </w:r>
          </w:p>
        </w:tc>
      </w:tr>
    </w:tbl>
    <w:p w14:paraId="7294B178" w14:textId="77777777" w:rsidR="002B3F85" w:rsidRDefault="002B3F85"/>
    <w:p w14:paraId="799830F1" w14:textId="6985440A" w:rsidR="00535B39" w:rsidRDefault="00535B39">
      <w:r>
        <w:t>{{IF graves.length&gt;0 }}</w:t>
      </w:r>
    </w:p>
    <w:p w14:paraId="65ACE722" w14:textId="77777777" w:rsidR="002B3F85" w:rsidRDefault="00842254">
      <w:r>
        <w:br w:type="page"/>
      </w:r>
    </w:p>
    <w:p w14:paraId="243740CF" w14:textId="77777777" w:rsidR="00A92623" w:rsidRDefault="00A92623" w:rsidP="00A92623">
      <w:pPr>
        <w:pStyle w:val="Heading2"/>
      </w:pPr>
      <w:r>
        <w:lastRenderedPageBreak/>
        <w:t>7.1 / 7.2 Graves</w:t>
      </w:r>
    </w:p>
    <w:p w14:paraId="0ABA9D1D" w14:textId="77777777" w:rsidR="00535B39" w:rsidRDefault="00535B39" w:rsidP="00535B39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1635"/>
        <w:gridCol w:w="1187"/>
        <w:gridCol w:w="1075"/>
        <w:gridCol w:w="1075"/>
        <w:gridCol w:w="1771"/>
        <w:gridCol w:w="942"/>
        <w:gridCol w:w="1696"/>
      </w:tblGrid>
      <w:tr w:rsidR="006C571F" w:rsidRPr="00467575" w14:paraId="3F0361E8" w14:textId="3249D3F5" w:rsidTr="006C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3755B816" w14:textId="783270FC" w:rsidR="006C571F" w:rsidRDefault="006C571F" w:rsidP="00F4016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Grave ID</w:t>
            </w:r>
          </w:p>
        </w:tc>
        <w:tc>
          <w:tcPr>
            <w:tcW w:w="1635" w:type="dxa"/>
          </w:tcPr>
          <w:p w14:paraId="72B0A7FB" w14:textId="00F0F78E" w:rsidR="006C571F" w:rsidRPr="00467575" w:rsidRDefault="006C571F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Deceased</w:t>
            </w:r>
          </w:p>
        </w:tc>
        <w:tc>
          <w:tcPr>
            <w:tcW w:w="1187" w:type="dxa"/>
          </w:tcPr>
          <w:p w14:paraId="7E292B89" w14:textId="592E6985" w:rsidR="006C571F" w:rsidRPr="00467575" w:rsidRDefault="006C571F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Year of Burial</w:t>
            </w:r>
          </w:p>
        </w:tc>
        <w:tc>
          <w:tcPr>
            <w:tcW w:w="1075" w:type="dxa"/>
          </w:tcPr>
          <w:p w14:paraId="788DD74C" w14:textId="4060E646" w:rsidR="006C571F" w:rsidRDefault="006C571F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Relation</w:t>
            </w:r>
          </w:p>
        </w:tc>
        <w:tc>
          <w:tcPr>
            <w:tcW w:w="1075" w:type="dxa"/>
          </w:tcPr>
          <w:p w14:paraId="0C782195" w14:textId="6EF643A4" w:rsidR="006C571F" w:rsidRPr="00467575" w:rsidRDefault="006C571F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Adult/Child</w:t>
            </w:r>
          </w:p>
        </w:tc>
        <w:tc>
          <w:tcPr>
            <w:tcW w:w="1771" w:type="dxa"/>
          </w:tcPr>
          <w:p w14:paraId="77ACF983" w14:textId="2091D2AB" w:rsidR="006C571F" w:rsidRPr="00467575" w:rsidRDefault="006C571F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Location</w:t>
            </w:r>
          </w:p>
        </w:tc>
        <w:tc>
          <w:tcPr>
            <w:tcW w:w="942" w:type="dxa"/>
          </w:tcPr>
          <w:p w14:paraId="41ED131F" w14:textId="106BBB93" w:rsidR="006C571F" w:rsidRPr="00467575" w:rsidRDefault="006C571F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Coffin</w:t>
            </w:r>
          </w:p>
        </w:tc>
        <w:tc>
          <w:tcPr>
            <w:tcW w:w="1696" w:type="dxa"/>
          </w:tcPr>
          <w:p w14:paraId="5555396A" w14:textId="4B400501" w:rsidR="006C571F" w:rsidRDefault="006C571F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Marker</w:t>
            </w:r>
          </w:p>
        </w:tc>
      </w:tr>
      <w:tr w:rsidR="006C571F" w:rsidRPr="00467575" w14:paraId="70616856" w14:textId="4188886D" w:rsidTr="006C5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56E785F2" w14:textId="6512AE90" w:rsidR="006C571F" w:rsidRPr="00467575" w:rsidRDefault="006C571F" w:rsidP="00F40162">
            <w:r w:rsidRPr="00467575">
              <w:rPr>
                <w:b w:val="0"/>
                <w:bCs w:val="0"/>
              </w:rPr>
              <w:t xml:space="preserve">{{FOR tr IN </w:t>
            </w:r>
            <w:r>
              <w:rPr>
                <w:b w:val="0"/>
                <w:bCs w:val="0"/>
              </w:rPr>
              <w:t>graves</w:t>
            </w:r>
            <w:r w:rsidRPr="00467575">
              <w:rPr>
                <w:b w:val="0"/>
                <w:bCs w:val="0"/>
              </w:rPr>
              <w:t>}}</w:t>
            </w:r>
          </w:p>
        </w:tc>
        <w:tc>
          <w:tcPr>
            <w:tcW w:w="1635" w:type="dxa"/>
          </w:tcPr>
          <w:p w14:paraId="7FCFCC5B" w14:textId="1F9DAB24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7" w:type="dxa"/>
          </w:tcPr>
          <w:p w14:paraId="61DFBF69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574EE047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5FBEFED4" w14:textId="74896E06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71" w:type="dxa"/>
          </w:tcPr>
          <w:p w14:paraId="3D42E322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42" w:type="dxa"/>
          </w:tcPr>
          <w:p w14:paraId="4A105A34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6" w:type="dxa"/>
          </w:tcPr>
          <w:p w14:paraId="2DE68D2C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571F" w:rsidRPr="00467575" w14:paraId="51A0AC2C" w14:textId="00C2A715" w:rsidTr="006C5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2E9D41DE" w14:textId="0C169B0D" w:rsidR="006C571F" w:rsidRPr="00467575" w:rsidRDefault="006C571F" w:rsidP="00F40162">
            <w:r w:rsidRPr="00467575">
              <w:rPr>
                <w:b w:val="0"/>
                <w:bCs w:val="0"/>
              </w:rPr>
              <w:t>{{</w:t>
            </w:r>
            <w:r>
              <w:rPr>
                <w:b w:val="0"/>
                <w:bCs w:val="0"/>
              </w:rPr>
              <w:t xml:space="preserve"> </w:t>
            </w:r>
            <w:r w:rsidRPr="00467575">
              <w:rPr>
                <w:b w:val="0"/>
                <w:bCs w:val="0"/>
              </w:rPr>
              <w:t>$tr.</w:t>
            </w:r>
            <w:r>
              <w:rPr>
                <w:b w:val="0"/>
                <w:bCs w:val="0"/>
              </w:rPr>
              <w:t xml:space="preserve">grave_id </w:t>
            </w:r>
            <w:r w:rsidRPr="00467575">
              <w:rPr>
                <w:b w:val="0"/>
                <w:bCs w:val="0"/>
              </w:rPr>
              <w:t>}}</w:t>
            </w:r>
          </w:p>
        </w:tc>
        <w:tc>
          <w:tcPr>
            <w:tcW w:w="1635" w:type="dxa"/>
          </w:tcPr>
          <w:p w14:paraId="63EC9736" w14:textId="0B0A8BAE" w:rsidR="006C571F" w:rsidRPr="00467575" w:rsidRDefault="006C571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</w:t>
            </w:r>
            <w:r>
              <w:rPr>
                <w:b/>
                <w:bCs/>
              </w:rPr>
              <w:t xml:space="preserve"> </w:t>
            </w:r>
            <w:r w:rsidRPr="00467575">
              <w:t>$tr.</w:t>
            </w:r>
            <w:r>
              <w:rPr>
                <w:b/>
                <w:bCs/>
              </w:rPr>
              <w:t>deceased</w:t>
            </w:r>
            <w:r w:rsidRPr="00467575">
              <w:rPr>
                <w:b/>
                <w:bCs/>
              </w:rPr>
              <w:t xml:space="preserve"> </w:t>
            </w:r>
            <w:r w:rsidRPr="00467575">
              <w:t>}}</w:t>
            </w:r>
          </w:p>
        </w:tc>
        <w:tc>
          <w:tcPr>
            <w:tcW w:w="1187" w:type="dxa"/>
          </w:tcPr>
          <w:p w14:paraId="0671E915" w14:textId="69D5B4F5" w:rsidR="006C571F" w:rsidRPr="00467575" w:rsidRDefault="006C571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</w:t>
            </w:r>
            <w:r>
              <w:t>year_of_death</w:t>
            </w:r>
            <w:r w:rsidRPr="00467575">
              <w:t>}}</w:t>
            </w:r>
          </w:p>
        </w:tc>
        <w:tc>
          <w:tcPr>
            <w:tcW w:w="1075" w:type="dxa"/>
          </w:tcPr>
          <w:p w14:paraId="58E25201" w14:textId="72260578" w:rsidR="006C571F" w:rsidRPr="00467575" w:rsidRDefault="006C571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</w:t>
            </w:r>
            <w:r>
              <w:t>relation</w:t>
            </w:r>
            <w:r w:rsidRPr="00467575">
              <w:t>}}</w:t>
            </w:r>
          </w:p>
        </w:tc>
        <w:tc>
          <w:tcPr>
            <w:tcW w:w="1075" w:type="dxa"/>
          </w:tcPr>
          <w:p w14:paraId="5B0784C6" w14:textId="07FEE6A1" w:rsidR="006C571F" w:rsidRPr="00467575" w:rsidRDefault="006C571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</w:t>
            </w:r>
            <w:r>
              <w:t>age</w:t>
            </w:r>
            <w:r w:rsidRPr="00467575">
              <w:t>}}</w:t>
            </w:r>
          </w:p>
        </w:tc>
        <w:tc>
          <w:tcPr>
            <w:tcW w:w="1771" w:type="dxa"/>
          </w:tcPr>
          <w:p w14:paraId="4A7D77F8" w14:textId="563ED16D" w:rsidR="006C571F" w:rsidRPr="00467575" w:rsidRDefault="006C571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</w:t>
            </w:r>
            <w:r>
              <w:t>location</w:t>
            </w:r>
            <w:r w:rsidRPr="00467575">
              <w:t>}}</w:t>
            </w:r>
          </w:p>
        </w:tc>
        <w:tc>
          <w:tcPr>
            <w:tcW w:w="942" w:type="dxa"/>
          </w:tcPr>
          <w:p w14:paraId="4A704F57" w14:textId="456ECC18" w:rsidR="006C571F" w:rsidRPr="00467575" w:rsidRDefault="006C571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</w:t>
            </w:r>
            <w:r>
              <w:t>coffin</w:t>
            </w:r>
            <w:r w:rsidRPr="00467575">
              <w:t>}}</w:t>
            </w:r>
          </w:p>
        </w:tc>
        <w:tc>
          <w:tcPr>
            <w:tcW w:w="1696" w:type="dxa"/>
          </w:tcPr>
          <w:p w14:paraId="469078CA" w14:textId="0C2F6298" w:rsidR="006C571F" w:rsidRPr="00467575" w:rsidRDefault="006C571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{{$tr.</w:t>
            </w:r>
            <w:r>
              <w:t>marker</w:t>
            </w:r>
            <w:r w:rsidRPr="00467575">
              <w:t>}}</w:t>
            </w:r>
          </w:p>
        </w:tc>
      </w:tr>
      <w:tr w:rsidR="006C571F" w:rsidRPr="00467575" w14:paraId="0D7CE60C" w14:textId="2F76C503" w:rsidTr="006C5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020C1BA4" w14:textId="7CB4A06D" w:rsidR="006C571F" w:rsidRPr="00467575" w:rsidRDefault="006C571F" w:rsidP="00F40162">
            <w:r w:rsidRPr="00467575">
              <w:rPr>
                <w:b w:val="0"/>
                <w:bCs w:val="0"/>
              </w:rPr>
              <w:t>{{END-FOR tr}}</w:t>
            </w:r>
          </w:p>
        </w:tc>
        <w:tc>
          <w:tcPr>
            <w:tcW w:w="1635" w:type="dxa"/>
          </w:tcPr>
          <w:p w14:paraId="1BF9FF95" w14:textId="15682114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7" w:type="dxa"/>
          </w:tcPr>
          <w:p w14:paraId="60CECAAC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6B99B818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784216A0" w14:textId="7D70CDF2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71" w:type="dxa"/>
          </w:tcPr>
          <w:p w14:paraId="1A6AF8C8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42" w:type="dxa"/>
          </w:tcPr>
          <w:p w14:paraId="14D6BF7D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6" w:type="dxa"/>
          </w:tcPr>
          <w:p w14:paraId="7A70CB0B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D4146E" w14:textId="77777777" w:rsidR="00535B39" w:rsidRDefault="00535B39" w:rsidP="00535B39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8463"/>
      </w:tblGrid>
      <w:tr w:rsidR="006C571F" w:rsidRPr="00467575" w14:paraId="29D48051" w14:textId="77777777" w:rsidTr="006C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20961D64" w14:textId="77777777" w:rsidR="006C571F" w:rsidRDefault="006C571F" w:rsidP="00F4016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Grave ID</w:t>
            </w:r>
          </w:p>
        </w:tc>
        <w:tc>
          <w:tcPr>
            <w:tcW w:w="8463" w:type="dxa"/>
          </w:tcPr>
          <w:p w14:paraId="39F2531B" w14:textId="44C80FB4" w:rsidR="006C571F" w:rsidRPr="00467575" w:rsidRDefault="006C571F" w:rsidP="00F401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ICA Option</w:t>
            </w:r>
          </w:p>
        </w:tc>
      </w:tr>
      <w:tr w:rsidR="006C571F" w:rsidRPr="00467575" w14:paraId="7D51EC4C" w14:textId="77777777" w:rsidTr="006C5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584B6104" w14:textId="77777777" w:rsidR="006C571F" w:rsidRPr="00467575" w:rsidRDefault="006C571F" w:rsidP="00F40162">
            <w:r w:rsidRPr="00467575">
              <w:rPr>
                <w:b w:val="0"/>
                <w:bCs w:val="0"/>
              </w:rPr>
              <w:t xml:space="preserve">{{FOR tr IN </w:t>
            </w:r>
            <w:r>
              <w:rPr>
                <w:b w:val="0"/>
                <w:bCs w:val="0"/>
              </w:rPr>
              <w:t>graves</w:t>
            </w:r>
            <w:r w:rsidRPr="00467575">
              <w:rPr>
                <w:b w:val="0"/>
                <w:bCs w:val="0"/>
              </w:rPr>
              <w:t>}}</w:t>
            </w:r>
          </w:p>
        </w:tc>
        <w:tc>
          <w:tcPr>
            <w:tcW w:w="8463" w:type="dxa"/>
          </w:tcPr>
          <w:p w14:paraId="5ED5BC21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571F" w:rsidRPr="00467575" w14:paraId="39DD6D39" w14:textId="77777777" w:rsidTr="006C5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4AE30FDA" w14:textId="77777777" w:rsidR="006C571F" w:rsidRPr="00467575" w:rsidRDefault="006C571F" w:rsidP="00F40162">
            <w:r w:rsidRPr="00467575">
              <w:rPr>
                <w:b w:val="0"/>
                <w:bCs w:val="0"/>
              </w:rPr>
              <w:t>{{</w:t>
            </w:r>
            <w:r>
              <w:rPr>
                <w:b w:val="0"/>
                <w:bCs w:val="0"/>
              </w:rPr>
              <w:t xml:space="preserve"> </w:t>
            </w:r>
            <w:r w:rsidRPr="00467575">
              <w:rPr>
                <w:b w:val="0"/>
                <w:bCs w:val="0"/>
              </w:rPr>
              <w:t>$tr.</w:t>
            </w:r>
            <w:r>
              <w:rPr>
                <w:b w:val="0"/>
                <w:bCs w:val="0"/>
              </w:rPr>
              <w:t xml:space="preserve">grave_id </w:t>
            </w:r>
            <w:r w:rsidRPr="00467575">
              <w:rPr>
                <w:b w:val="0"/>
                <w:bCs w:val="0"/>
              </w:rPr>
              <w:t>}}</w:t>
            </w:r>
          </w:p>
        </w:tc>
        <w:tc>
          <w:tcPr>
            <w:tcW w:w="8463" w:type="dxa"/>
          </w:tcPr>
          <w:p w14:paraId="03E3FBEF" w14:textId="4E007211" w:rsidR="006C571F" w:rsidRPr="00467575" w:rsidRDefault="006C571F" w:rsidP="00F40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575">
              <w:t>{{</w:t>
            </w:r>
            <w:r>
              <w:rPr>
                <w:b/>
                <w:bCs/>
              </w:rPr>
              <w:t xml:space="preserve"> </w:t>
            </w:r>
            <w:r w:rsidRPr="00467575">
              <w:t>$tr.</w:t>
            </w:r>
            <w:r>
              <w:rPr>
                <w:b/>
                <w:bCs/>
              </w:rPr>
              <w:t>ica_option</w:t>
            </w:r>
            <w:r w:rsidRPr="00467575">
              <w:rPr>
                <w:b/>
                <w:bCs/>
              </w:rPr>
              <w:t xml:space="preserve"> </w:t>
            </w:r>
            <w:r w:rsidRPr="00467575">
              <w:t>}}</w:t>
            </w:r>
          </w:p>
        </w:tc>
      </w:tr>
      <w:tr w:rsidR="006C571F" w:rsidRPr="00467575" w14:paraId="7CDF4B43" w14:textId="77777777" w:rsidTr="006C5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</w:tcPr>
          <w:p w14:paraId="7EB3E770" w14:textId="77777777" w:rsidR="006C571F" w:rsidRPr="00467575" w:rsidRDefault="006C571F" w:rsidP="00F40162">
            <w:r w:rsidRPr="00467575">
              <w:rPr>
                <w:b w:val="0"/>
                <w:bCs w:val="0"/>
              </w:rPr>
              <w:t>{{END-FOR tr}}</w:t>
            </w:r>
          </w:p>
        </w:tc>
        <w:tc>
          <w:tcPr>
            <w:tcW w:w="8463" w:type="dxa"/>
          </w:tcPr>
          <w:p w14:paraId="56C2BBAE" w14:textId="77777777" w:rsidR="006C571F" w:rsidRPr="00467575" w:rsidRDefault="006C571F" w:rsidP="00F4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BA34F0" w14:textId="77777777" w:rsidR="00543C69" w:rsidRDefault="00543C69" w:rsidP="00535B39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8463"/>
      </w:tblGrid>
      <w:tr w:rsidR="006C571F" w:rsidRPr="00467575" w14:paraId="31DB3C23" w14:textId="77777777" w:rsidTr="00F4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3" w:type="dxa"/>
          </w:tcPr>
          <w:p w14:paraId="6545625B" w14:textId="6B2D6DE9" w:rsidR="006C571F" w:rsidRPr="00467575" w:rsidRDefault="006C571F" w:rsidP="00F4016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ICA Option</w:t>
            </w:r>
            <w:r>
              <w:rPr>
                <w:b w:val="0"/>
                <w:bCs w:val="0"/>
              </w:rPr>
              <w:t>s Available</w:t>
            </w:r>
          </w:p>
        </w:tc>
      </w:tr>
      <w:tr w:rsidR="006C571F" w:rsidRPr="00467575" w14:paraId="081212DF" w14:textId="77777777" w:rsidTr="00F4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3" w:type="dxa"/>
          </w:tcPr>
          <w:p w14:paraId="650EE91E" w14:textId="00F714AC" w:rsidR="006C571F" w:rsidRPr="00467575" w:rsidRDefault="006C571F" w:rsidP="00F4016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Exhumation - Reburial</w:t>
            </w:r>
          </w:p>
        </w:tc>
      </w:tr>
      <w:tr w:rsidR="006C571F" w:rsidRPr="00467575" w14:paraId="2D9A3179" w14:textId="77777777" w:rsidTr="00F40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3" w:type="dxa"/>
          </w:tcPr>
          <w:p w14:paraId="6EDCF46F" w14:textId="594C90CB" w:rsidR="006C571F" w:rsidRPr="00467575" w:rsidRDefault="006C571F" w:rsidP="00F4016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Cover Over</w:t>
            </w:r>
          </w:p>
        </w:tc>
      </w:tr>
      <w:tr w:rsidR="006C571F" w:rsidRPr="00467575" w14:paraId="7457DF0A" w14:textId="77777777" w:rsidTr="00F4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3" w:type="dxa"/>
          </w:tcPr>
          <w:p w14:paraId="407C1C56" w14:textId="76F78889" w:rsidR="006C571F" w:rsidRPr="006C571F" w:rsidRDefault="006C571F" w:rsidP="00F40162">
            <w:r>
              <w:rPr>
                <w:b w:val="0"/>
                <w:bCs w:val="0"/>
              </w:rPr>
              <w:t>Ceremonial Allowance</w:t>
            </w:r>
          </w:p>
        </w:tc>
      </w:tr>
      <w:tr w:rsidR="006C571F" w:rsidRPr="00467575" w14:paraId="69DD4CD7" w14:textId="77777777" w:rsidTr="00F40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3" w:type="dxa"/>
          </w:tcPr>
          <w:p w14:paraId="0FB33AA4" w14:textId="38BCC9B7" w:rsidR="006C571F" w:rsidRDefault="006C571F" w:rsidP="00F4016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Part in</w:t>
            </w:r>
            <w:r w:rsidR="0069438C">
              <w:rPr>
                <w:b w:val="0"/>
                <w:bCs w:val="0"/>
              </w:rPr>
              <w:t>-k</w:t>
            </w:r>
            <w:r>
              <w:rPr>
                <w:b w:val="0"/>
                <w:bCs w:val="0"/>
              </w:rPr>
              <w:t xml:space="preserve">ind / </w:t>
            </w:r>
            <w:r w:rsidR="00615CC4">
              <w:rPr>
                <w:b w:val="0"/>
                <w:bCs w:val="0"/>
              </w:rPr>
              <w:t xml:space="preserve">Part </w:t>
            </w:r>
            <w:r w:rsidR="0069438C">
              <w:rPr>
                <w:b w:val="0"/>
                <w:bCs w:val="0"/>
              </w:rPr>
              <w:t>c</w:t>
            </w:r>
            <w:r>
              <w:rPr>
                <w:b w:val="0"/>
                <w:bCs w:val="0"/>
              </w:rPr>
              <w:t xml:space="preserve">ash </w:t>
            </w:r>
            <w:r w:rsidR="0069438C">
              <w:rPr>
                <w:b w:val="0"/>
                <w:bCs w:val="0"/>
              </w:rPr>
              <w:t>c</w:t>
            </w:r>
            <w:r>
              <w:rPr>
                <w:b w:val="0"/>
                <w:bCs w:val="0"/>
              </w:rPr>
              <w:t>ompensation</w:t>
            </w:r>
          </w:p>
        </w:tc>
      </w:tr>
    </w:tbl>
    <w:p w14:paraId="43783575" w14:textId="77777777" w:rsidR="00543C69" w:rsidRDefault="00543C69" w:rsidP="00535B39"/>
    <w:p w14:paraId="3DDE59DD" w14:textId="77777777" w:rsidR="00543C69" w:rsidRDefault="00543C69" w:rsidP="00535B39"/>
    <w:p w14:paraId="4E049F4B" w14:textId="419AA4DA" w:rsidR="00535B39" w:rsidRPr="00535B39" w:rsidRDefault="00535B39" w:rsidP="00535B39">
      <w:r>
        <w:t>{{ END-IF }}</w:t>
      </w:r>
    </w:p>
    <w:p w14:paraId="6F21EED9" w14:textId="77777777" w:rsidR="002B3F85" w:rsidRDefault="002B3F85"/>
    <w:p w14:paraId="2291A174" w14:textId="77777777" w:rsidR="00BF211B" w:rsidRDefault="00BF211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3D4FA4A" w14:textId="2229398D" w:rsidR="002B3F85" w:rsidRDefault="00842254" w:rsidP="00BF211B">
      <w:pPr>
        <w:pStyle w:val="Heading1"/>
      </w:pPr>
      <w:r>
        <w:lastRenderedPageBreak/>
        <w:t>Livelihood Restoration Entitlements</w:t>
      </w:r>
    </w:p>
    <w:p w14:paraId="223E9182" w14:textId="138179E7" w:rsidR="00452E3F" w:rsidRDefault="00BF211B" w:rsidP="00BF211B">
      <w:pPr>
        <w:jc w:val="both"/>
      </w:pPr>
      <w:r w:rsidRPr="00BF211B">
        <w:t xml:space="preserve">WPC will provide livelihood restoration support for project affected households. </w:t>
      </w:r>
      <w:r w:rsidR="00452E3F">
        <w:t>The h</w:t>
      </w:r>
      <w:r w:rsidRPr="00BF211B">
        <w:t>ousehold will be eligible for</w:t>
      </w:r>
      <w:r>
        <w:t xml:space="preserve"> </w:t>
      </w:r>
      <w:r w:rsidRPr="00BF211B">
        <w:t>programmes within the following categories</w:t>
      </w:r>
      <w:r w:rsidR="00452E3F">
        <w:t>:</w:t>
      </w:r>
    </w:p>
    <w:p w14:paraId="2C3AD705" w14:textId="77777777" w:rsidR="00581F69" w:rsidRDefault="00452E3F" w:rsidP="00452E3F">
      <w:pPr>
        <w:ind w:left="720"/>
        <w:jc w:val="both"/>
        <w:rPr>
          <w:b/>
          <w:bCs/>
        </w:rPr>
      </w:pPr>
      <w:r w:rsidRPr="00452E3F">
        <w:rPr>
          <w:b/>
          <w:bCs/>
        </w:rPr>
        <w:t xml:space="preserve">{{ IF </w:t>
      </w:r>
      <w:r>
        <w:rPr>
          <w:b/>
          <w:bCs/>
        </w:rPr>
        <w:t>household.</w:t>
      </w:r>
      <w:r w:rsidRPr="00452E3F">
        <w:rPr>
          <w:b/>
          <w:bCs/>
        </w:rPr>
        <w:t>lr_agricultural</w:t>
      </w:r>
      <w:r w:rsidRPr="00452E3F">
        <w:rPr>
          <w:b/>
          <w:bCs/>
        </w:rPr>
        <w:t>}}</w:t>
      </w:r>
      <w:r>
        <w:rPr>
          <w:b/>
          <w:bCs/>
        </w:rPr>
        <w:t>-</w:t>
      </w:r>
      <w:r w:rsidRPr="00452E3F">
        <w:rPr>
          <w:b/>
          <w:bCs/>
        </w:rPr>
        <w:t xml:space="preserve"> </w:t>
      </w:r>
      <w:r w:rsidRPr="00452E3F">
        <w:rPr>
          <w:b/>
          <w:bCs/>
        </w:rPr>
        <w:t>Agricultural Development</w:t>
      </w:r>
    </w:p>
    <w:p w14:paraId="5A01D70C" w14:textId="77777777" w:rsidR="00581F69" w:rsidRDefault="00452E3F" w:rsidP="00581F69">
      <w:pPr>
        <w:ind w:left="720"/>
        <w:jc w:val="both"/>
        <w:rPr>
          <w:b/>
          <w:bCs/>
        </w:rPr>
      </w:pPr>
      <w:r w:rsidRPr="00452E3F">
        <w:rPr>
          <w:b/>
          <w:bCs/>
        </w:rPr>
        <w:t>{{END-IF}}</w:t>
      </w:r>
      <w:r w:rsidRPr="00452E3F">
        <w:rPr>
          <w:b/>
          <w:bCs/>
        </w:rPr>
        <w:t xml:space="preserve">{{ IF </w:t>
      </w:r>
      <w:r>
        <w:rPr>
          <w:b/>
          <w:bCs/>
        </w:rPr>
        <w:t>household.</w:t>
      </w:r>
      <w:r w:rsidRPr="00452E3F">
        <w:rPr>
          <w:b/>
          <w:bCs/>
        </w:rPr>
        <w:t>lr_</w:t>
      </w:r>
      <w:r>
        <w:rPr>
          <w:b/>
          <w:bCs/>
        </w:rPr>
        <w:t>livestock</w:t>
      </w:r>
      <w:r w:rsidRPr="00452E3F">
        <w:rPr>
          <w:b/>
          <w:bCs/>
        </w:rPr>
        <w:t>}}</w:t>
      </w:r>
      <w:r>
        <w:rPr>
          <w:b/>
          <w:bCs/>
        </w:rPr>
        <w:t>-</w:t>
      </w:r>
      <w:r w:rsidRPr="00452E3F">
        <w:rPr>
          <w:b/>
          <w:bCs/>
        </w:rPr>
        <w:t xml:space="preserve"> Livestock</w:t>
      </w:r>
      <w:r w:rsidRPr="00452E3F">
        <w:rPr>
          <w:b/>
          <w:bCs/>
        </w:rPr>
        <w:t xml:space="preserve"> </w:t>
      </w:r>
      <w:r w:rsidRPr="00452E3F">
        <w:rPr>
          <w:b/>
          <w:bCs/>
        </w:rPr>
        <w:t>Development</w:t>
      </w:r>
    </w:p>
    <w:p w14:paraId="1393D65B" w14:textId="77777777" w:rsidR="00581F69" w:rsidRDefault="00452E3F" w:rsidP="00581F69">
      <w:pPr>
        <w:ind w:left="720"/>
        <w:jc w:val="both"/>
        <w:rPr>
          <w:b/>
          <w:bCs/>
        </w:rPr>
      </w:pPr>
      <w:r w:rsidRPr="00452E3F">
        <w:rPr>
          <w:b/>
          <w:bCs/>
        </w:rPr>
        <w:t xml:space="preserve">{{END-IF}}{{ IF </w:t>
      </w:r>
      <w:r>
        <w:rPr>
          <w:b/>
          <w:bCs/>
        </w:rPr>
        <w:t>household.</w:t>
      </w:r>
      <w:r w:rsidRPr="00452E3F">
        <w:rPr>
          <w:b/>
          <w:bCs/>
        </w:rPr>
        <w:t>lr_</w:t>
      </w:r>
      <w:r>
        <w:rPr>
          <w:b/>
          <w:bCs/>
        </w:rPr>
        <w:t>water</w:t>
      </w:r>
      <w:r w:rsidRPr="00452E3F">
        <w:rPr>
          <w:b/>
          <w:bCs/>
        </w:rPr>
        <w:t>}}</w:t>
      </w:r>
      <w:r>
        <w:rPr>
          <w:b/>
          <w:bCs/>
        </w:rPr>
        <w:t>-</w:t>
      </w:r>
      <w:r w:rsidRPr="00452E3F">
        <w:rPr>
          <w:b/>
          <w:bCs/>
        </w:rPr>
        <w:t xml:space="preserve"> Water and</w:t>
      </w:r>
      <w:r w:rsidRPr="00452E3F">
        <w:rPr>
          <w:b/>
          <w:bCs/>
        </w:rPr>
        <w:t xml:space="preserve"> </w:t>
      </w:r>
      <w:r w:rsidRPr="00452E3F">
        <w:rPr>
          <w:b/>
          <w:bCs/>
        </w:rPr>
        <w:t>Sanitation Support</w:t>
      </w:r>
    </w:p>
    <w:p w14:paraId="1282F4D3" w14:textId="77777777" w:rsidR="00581F69" w:rsidRDefault="00452E3F" w:rsidP="00581F69">
      <w:pPr>
        <w:ind w:left="720"/>
        <w:jc w:val="both"/>
        <w:rPr>
          <w:b/>
          <w:bCs/>
        </w:rPr>
      </w:pPr>
      <w:r w:rsidRPr="00452E3F">
        <w:rPr>
          <w:b/>
          <w:bCs/>
        </w:rPr>
        <w:t xml:space="preserve">{{END-IF}}{{ IF </w:t>
      </w:r>
      <w:r>
        <w:rPr>
          <w:b/>
          <w:bCs/>
        </w:rPr>
        <w:t>household.</w:t>
      </w:r>
      <w:r w:rsidRPr="00452E3F">
        <w:rPr>
          <w:b/>
          <w:bCs/>
        </w:rPr>
        <w:t>lr_</w:t>
      </w:r>
      <w:r>
        <w:rPr>
          <w:b/>
          <w:bCs/>
        </w:rPr>
        <w:t>fisheries</w:t>
      </w:r>
      <w:r w:rsidRPr="00452E3F">
        <w:rPr>
          <w:b/>
          <w:bCs/>
        </w:rPr>
        <w:t>}}</w:t>
      </w:r>
      <w:r>
        <w:rPr>
          <w:b/>
          <w:bCs/>
        </w:rPr>
        <w:t>-</w:t>
      </w:r>
      <w:r w:rsidRPr="00452E3F">
        <w:rPr>
          <w:b/>
          <w:bCs/>
        </w:rPr>
        <w:t xml:space="preserve"> Fisheries</w:t>
      </w:r>
      <w:r w:rsidRPr="00452E3F">
        <w:rPr>
          <w:b/>
          <w:bCs/>
        </w:rPr>
        <w:t xml:space="preserve"> </w:t>
      </w:r>
      <w:r w:rsidRPr="00452E3F">
        <w:rPr>
          <w:b/>
          <w:bCs/>
        </w:rPr>
        <w:t>Support</w:t>
      </w:r>
    </w:p>
    <w:p w14:paraId="1B0643A6" w14:textId="77777777" w:rsidR="00581F69" w:rsidRDefault="00452E3F" w:rsidP="00581F69">
      <w:pPr>
        <w:ind w:left="720"/>
        <w:jc w:val="both"/>
        <w:rPr>
          <w:b/>
          <w:bCs/>
        </w:rPr>
      </w:pPr>
      <w:r w:rsidRPr="00452E3F">
        <w:rPr>
          <w:b/>
          <w:bCs/>
        </w:rPr>
        <w:t xml:space="preserve">{{END-IF}}{{ IF </w:t>
      </w:r>
      <w:r>
        <w:rPr>
          <w:b/>
          <w:bCs/>
        </w:rPr>
        <w:t>household.</w:t>
      </w:r>
      <w:r w:rsidRPr="00452E3F">
        <w:rPr>
          <w:b/>
          <w:bCs/>
        </w:rPr>
        <w:t>lr_</w:t>
      </w:r>
      <w:r>
        <w:rPr>
          <w:b/>
          <w:bCs/>
        </w:rPr>
        <w:t>reedbeds</w:t>
      </w:r>
      <w:r w:rsidRPr="00452E3F">
        <w:rPr>
          <w:b/>
          <w:bCs/>
        </w:rPr>
        <w:t>}}</w:t>
      </w:r>
      <w:r>
        <w:rPr>
          <w:b/>
          <w:bCs/>
        </w:rPr>
        <w:t>-</w:t>
      </w:r>
      <w:r w:rsidRPr="00452E3F">
        <w:rPr>
          <w:b/>
          <w:bCs/>
        </w:rPr>
        <w:t xml:space="preserve"> Reed Beds</w:t>
      </w:r>
      <w:r w:rsidRPr="00452E3F">
        <w:rPr>
          <w:b/>
          <w:bCs/>
        </w:rPr>
        <w:t xml:space="preserve"> </w:t>
      </w:r>
      <w:r w:rsidRPr="00452E3F">
        <w:rPr>
          <w:b/>
          <w:bCs/>
        </w:rPr>
        <w:t>Support</w:t>
      </w:r>
    </w:p>
    <w:p w14:paraId="753DEAA6" w14:textId="77777777" w:rsidR="00581F69" w:rsidRDefault="00452E3F" w:rsidP="00581F69">
      <w:pPr>
        <w:ind w:left="720"/>
        <w:jc w:val="both"/>
        <w:rPr>
          <w:b/>
          <w:bCs/>
        </w:rPr>
      </w:pPr>
      <w:r w:rsidRPr="00452E3F">
        <w:rPr>
          <w:b/>
          <w:bCs/>
        </w:rPr>
        <w:t xml:space="preserve">{{END-IF}}{{ IF </w:t>
      </w:r>
      <w:r>
        <w:rPr>
          <w:b/>
          <w:bCs/>
        </w:rPr>
        <w:t>household.</w:t>
      </w:r>
      <w:r w:rsidRPr="00452E3F">
        <w:rPr>
          <w:b/>
          <w:bCs/>
        </w:rPr>
        <w:t>lr_agricultureinputs}}</w:t>
      </w:r>
      <w:r>
        <w:rPr>
          <w:b/>
          <w:bCs/>
        </w:rPr>
        <w:t>-</w:t>
      </w:r>
      <w:r w:rsidRPr="00452E3F">
        <w:rPr>
          <w:b/>
          <w:bCs/>
        </w:rPr>
        <w:t xml:space="preserve"> Agriculture Inputs / Credit /</w:t>
      </w:r>
      <w:r w:rsidRPr="00452E3F">
        <w:rPr>
          <w:b/>
          <w:bCs/>
        </w:rPr>
        <w:t xml:space="preserve"> </w:t>
      </w:r>
      <w:r w:rsidRPr="00452E3F">
        <w:rPr>
          <w:b/>
          <w:bCs/>
        </w:rPr>
        <w:t>Enterprise Development</w:t>
      </w:r>
    </w:p>
    <w:p w14:paraId="6817992D" w14:textId="1D3AD65A" w:rsidR="00452E3F" w:rsidRPr="00452E3F" w:rsidRDefault="00452E3F" w:rsidP="00581F69">
      <w:pPr>
        <w:ind w:left="720"/>
        <w:jc w:val="both"/>
        <w:rPr>
          <w:b/>
          <w:bCs/>
        </w:rPr>
      </w:pPr>
      <w:r w:rsidRPr="00452E3F">
        <w:rPr>
          <w:b/>
          <w:bCs/>
        </w:rPr>
        <w:t>{{END-IF}}</w:t>
      </w:r>
    </w:p>
    <w:p w14:paraId="7B85C5A3" w14:textId="47EBA0B4" w:rsidR="00BF211B" w:rsidRDefault="00BF211B" w:rsidP="00BF211B">
      <w:pPr>
        <w:pStyle w:val="Heading1"/>
      </w:pPr>
      <w:r w:rsidRPr="00BF211B">
        <w:t>Community Participation / Benefit Sharing</w:t>
      </w:r>
    </w:p>
    <w:p w14:paraId="5ABBDE4A" w14:textId="547B8B28" w:rsidR="00BF211B" w:rsidRDefault="00BF211B" w:rsidP="00BF211B">
      <w:r w:rsidRPr="00BF211B">
        <w:t>WPC has signed a Community Participation Agreement (CPA) with the Barotse Royal Establishment. The CPA</w:t>
      </w:r>
      <w:r>
        <w:t xml:space="preserve"> </w:t>
      </w:r>
      <w:r w:rsidRPr="00BF211B">
        <w:t>establishes the communities of the Western Province as shareholders of the Project. Households will be included</w:t>
      </w:r>
      <w:r>
        <w:t xml:space="preserve"> </w:t>
      </w:r>
      <w:r w:rsidRPr="00BF211B">
        <w:t>in benefits from the CPA through two community trusts that will receive financial commitments and dividends:</w:t>
      </w:r>
      <w:r>
        <w:t xml:space="preserve"> </w:t>
      </w:r>
      <w:r w:rsidRPr="00BF211B">
        <w:t>the Barotse Community Development Trust for the wider Western Province and the Sioma Community Benefit</w:t>
      </w:r>
      <w:r>
        <w:t xml:space="preserve"> </w:t>
      </w:r>
      <w:r w:rsidRPr="00BF211B">
        <w:t>Trust (SCBT) for Project-affected communities. These trusts will fund community development initiatives such as</w:t>
      </w:r>
      <w:r>
        <w:t xml:space="preserve"> </w:t>
      </w:r>
      <w:r w:rsidRPr="00BF211B">
        <w:t>education, sanitation and healthcare improvements.</w:t>
      </w:r>
    </w:p>
    <w:p w14:paraId="163202BB" w14:textId="67647CCF" w:rsidR="00BF211B" w:rsidRDefault="00BF211B" w:rsidP="00BF211B">
      <w:pPr>
        <w:pStyle w:val="Heading1"/>
      </w:pPr>
      <w:r w:rsidRPr="00BF211B">
        <w:t>Cultural Heritage Resources</w:t>
      </w:r>
    </w:p>
    <w:p w14:paraId="7C9A0991" w14:textId="17D29DA0" w:rsidR="00BF211B" w:rsidRPr="00BF211B" w:rsidRDefault="00BF211B" w:rsidP="00BF211B">
      <w:r w:rsidRPr="00BF211B">
        <w:t>WPC will work with a cultural heritage specialist to engage traditional leaders and communities and agree on the</w:t>
      </w:r>
      <w:r>
        <w:t xml:space="preserve"> </w:t>
      </w:r>
      <w:r w:rsidRPr="00BF211B">
        <w:t>process and compensation / ceremonies for any affected cultural heritage resources.</w:t>
      </w:r>
    </w:p>
    <w:p w14:paraId="41987F05" w14:textId="77777777" w:rsidR="00BF211B" w:rsidRDefault="00BF211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89BE243" w14:textId="79C79203" w:rsidR="00BF211B" w:rsidRDefault="00BF211B" w:rsidP="00DE087E">
      <w:pPr>
        <w:pStyle w:val="Heading1"/>
        <w:tabs>
          <w:tab w:val="left" w:pos="7620"/>
        </w:tabs>
      </w:pPr>
      <w:r w:rsidRPr="00BF211B">
        <w:lastRenderedPageBreak/>
        <w:t>Additional Compensation Amounts / Allowances</w:t>
      </w:r>
      <w:r w:rsidR="00DE087E">
        <w:tab/>
      </w:r>
    </w:p>
    <w:p w14:paraId="57C76A56" w14:textId="34678DE6" w:rsidR="00C52E6F" w:rsidRPr="00C52E6F" w:rsidRDefault="00C52E6F" w:rsidP="00C52E6F">
      <w:pPr>
        <w:jc w:val="both"/>
      </w:pPr>
      <w:r>
        <w:t>{{ IF household.</w:t>
      </w:r>
      <w:r w:rsidRPr="00C52E6F">
        <w:t>allowance_</w:t>
      </w:r>
      <w:r>
        <w:t>disturbance</w:t>
      </w:r>
      <w:r>
        <w:t xml:space="preserve"> }}</w:t>
      </w:r>
    </w:p>
    <w:p w14:paraId="3E746DDA" w14:textId="5908C7EA" w:rsidR="00BF211B" w:rsidRDefault="00C52E6F" w:rsidP="00BF211B">
      <w:pPr>
        <w:pStyle w:val="Heading2"/>
      </w:pPr>
      <w:r>
        <w:t xml:space="preserve">E3.1-2 </w:t>
      </w:r>
      <w:r w:rsidR="00BF211B">
        <w:t>Disruption Allowance</w:t>
      </w:r>
    </w:p>
    <w:p w14:paraId="6E895B1D" w14:textId="26AD6FC0" w:rsidR="00BF211B" w:rsidRDefault="00BF211B" w:rsidP="00F32131">
      <w:pPr>
        <w:jc w:val="both"/>
      </w:pPr>
      <w:r w:rsidRPr="00BF211B">
        <w:t>WPC will provide a disruption allowance to households losing structures, dryland farms, floodplain gardens and/or</w:t>
      </w:r>
      <w:r>
        <w:t xml:space="preserve"> </w:t>
      </w:r>
      <w:r w:rsidRPr="00BF211B">
        <w:t>landholdings.</w:t>
      </w:r>
    </w:p>
    <w:p w14:paraId="48A3E563" w14:textId="06671A74" w:rsidR="00AF72D2" w:rsidRDefault="00AF72D2" w:rsidP="00F32131">
      <w:pPr>
        <w:jc w:val="both"/>
      </w:pPr>
      <w:r>
        <w:tab/>
      </w:r>
      <w:r w:rsidRPr="00AF72D2">
        <w:rPr>
          <w:b/>
          <w:bCs/>
        </w:rPr>
        <w:t>Disruption Allowance:</w:t>
      </w:r>
      <w:r>
        <w:t xml:space="preserve"> {{ household.</w:t>
      </w:r>
      <w:r w:rsidRPr="00C52E6F">
        <w:t>allowance_</w:t>
      </w:r>
      <w:r>
        <w:t>disturbance</w:t>
      </w:r>
      <w:r w:rsidR="003F76DC">
        <w:t>_fmt</w:t>
      </w:r>
      <w:r>
        <w:t xml:space="preserve"> }}</w:t>
      </w:r>
    </w:p>
    <w:p w14:paraId="448155B2" w14:textId="7461EE37" w:rsidR="00C52E6F" w:rsidRDefault="00C52E6F" w:rsidP="00F32131">
      <w:pPr>
        <w:jc w:val="both"/>
      </w:pPr>
      <w:r>
        <w:t>{{END-IF}}{{ IF household.</w:t>
      </w:r>
      <w:r w:rsidRPr="00C52E6F">
        <w:t>allowance_</w:t>
      </w:r>
      <w:r>
        <w:t>transitional</w:t>
      </w:r>
      <w:r>
        <w:t xml:space="preserve"> }}</w:t>
      </w:r>
    </w:p>
    <w:p w14:paraId="27BAEDFF" w14:textId="5682D557" w:rsidR="00BF211B" w:rsidRDefault="00C52E6F" w:rsidP="00BF211B">
      <w:pPr>
        <w:pStyle w:val="Heading2"/>
      </w:pPr>
      <w:r>
        <w:t xml:space="preserve">E3.1-2 </w:t>
      </w:r>
      <w:r w:rsidR="00BF211B">
        <w:t>Transitional Allowance</w:t>
      </w:r>
    </w:p>
    <w:p w14:paraId="2E12B9AD" w14:textId="0AD19E2A" w:rsidR="00BF211B" w:rsidRDefault="00BF211B" w:rsidP="00F32131">
      <w:pPr>
        <w:jc w:val="both"/>
      </w:pPr>
      <w:r w:rsidRPr="00BF211B">
        <w:t>WPC will provide a transitional allowance to households losing dryland farms or floodplain gardens, at a value of</w:t>
      </w:r>
      <w:r>
        <w:t xml:space="preserve"> </w:t>
      </w:r>
      <w:r w:rsidRPr="00BF211B">
        <w:t>ZMW 1,000 per month up to the value of ZMW 12,000 equivalent to one year following displacement, or until a point</w:t>
      </w:r>
      <w:r>
        <w:t xml:space="preserve"> </w:t>
      </w:r>
      <w:r w:rsidRPr="00BF211B">
        <w:t>prior to this where monitoring indicates that cultivation areas are restored or alternative livelihood support</w:t>
      </w:r>
      <w:r>
        <w:t>.</w:t>
      </w:r>
    </w:p>
    <w:p w14:paraId="5C2D4E54" w14:textId="0F63F990" w:rsidR="00AF72D2" w:rsidRPr="00AF72D2" w:rsidRDefault="00AF72D2" w:rsidP="00F32131">
      <w:pPr>
        <w:jc w:val="both"/>
      </w:pPr>
      <w:r>
        <w:tab/>
      </w:r>
      <w:r>
        <w:rPr>
          <w:b/>
          <w:bCs/>
        </w:rPr>
        <w:t xml:space="preserve">Transitional Allowance: </w:t>
      </w:r>
      <w:r>
        <w:t>{{ household.</w:t>
      </w:r>
      <w:r w:rsidRPr="00C52E6F">
        <w:t>allowance_</w:t>
      </w:r>
      <w:r>
        <w:t>transitional</w:t>
      </w:r>
      <w:r w:rsidR="003F76DC">
        <w:t>_fmt</w:t>
      </w:r>
      <w:r>
        <w:t xml:space="preserve"> }}</w:t>
      </w:r>
    </w:p>
    <w:p w14:paraId="162701A5" w14:textId="12BC7A9F" w:rsidR="00C52E6F" w:rsidRDefault="00C52E6F" w:rsidP="00F32131">
      <w:pPr>
        <w:jc w:val="both"/>
      </w:pPr>
      <w:r>
        <w:t>{{END-IF}}{{ IF household.</w:t>
      </w:r>
      <w:r w:rsidRPr="00C52E6F">
        <w:t>allowance_</w:t>
      </w:r>
      <w:r>
        <w:t>transport</w:t>
      </w:r>
      <w:r>
        <w:t xml:space="preserve"> }}</w:t>
      </w:r>
    </w:p>
    <w:p w14:paraId="3D5FBDD6" w14:textId="41EAF41C" w:rsidR="00BF211B" w:rsidRDefault="00C52E6F" w:rsidP="00BF211B">
      <w:pPr>
        <w:pStyle w:val="Heading2"/>
      </w:pPr>
      <w:r>
        <w:t xml:space="preserve">E4.1-2 </w:t>
      </w:r>
      <w:r w:rsidR="00BF211B">
        <w:t>Transport Allowance</w:t>
      </w:r>
    </w:p>
    <w:p w14:paraId="598430C1" w14:textId="77777777" w:rsidR="00F32131" w:rsidRDefault="00BF211B" w:rsidP="00F32131">
      <w:pPr>
        <w:jc w:val="both"/>
      </w:pPr>
      <w:r w:rsidRPr="00BF211B">
        <w:t>WPC will assist households in relocating moveable assets and recovered building materials (excluding brick and</w:t>
      </w:r>
      <w:r>
        <w:t xml:space="preserve"> </w:t>
      </w:r>
      <w:r w:rsidRPr="00BF211B">
        <w:t>mortar), by providing EITHER one two-tonne truck load from the nearest accessible site of the existing household to the resettlement site OR a transport allowance. It shall be the responsibility of each asset owner to pack up their</w:t>
      </w:r>
      <w:r>
        <w:t xml:space="preserve"> </w:t>
      </w:r>
      <w:r w:rsidRPr="00BF211B">
        <w:t>moveable household assets and remove them outside their structures, and detach recoverable assets and recoverable</w:t>
      </w:r>
      <w:r>
        <w:t xml:space="preserve"> </w:t>
      </w:r>
      <w:r w:rsidRPr="00BF211B">
        <w:t>building materials from their existing household structures. By signing the Household Compensation Agreement, the</w:t>
      </w:r>
      <w:r>
        <w:t xml:space="preserve"> </w:t>
      </w:r>
      <w:r w:rsidRPr="00BF211B">
        <w:t>household owner and spouse hereby indemnify WPC from any damage / loss to personal belongings due to theft,</w:t>
      </w:r>
      <w:r>
        <w:t xml:space="preserve"> </w:t>
      </w:r>
      <w:r w:rsidRPr="00BF211B">
        <w:t>negligence, or other cause resulting from use of the assets transport and from responsibility for any illness,</w:t>
      </w:r>
      <w:r>
        <w:t xml:space="preserve"> </w:t>
      </w:r>
      <w:r w:rsidRPr="00BF211B">
        <w:t>injury or</w:t>
      </w:r>
      <w:r>
        <w:t xml:space="preserve"> </w:t>
      </w:r>
      <w:r w:rsidRPr="00BF211B">
        <w:t>death to any household member, relative or other person resulting from use of the household transport</w:t>
      </w:r>
      <w:r>
        <w:t xml:space="preserve"> </w:t>
      </w:r>
      <w:r w:rsidRPr="00BF211B">
        <w:t>whether due</w:t>
      </w:r>
      <w:r>
        <w:t xml:space="preserve"> </w:t>
      </w:r>
      <w:r w:rsidRPr="00BF211B">
        <w:t>to negligence or other. WPC will take the necessary safety precautions during transport of personal belongings</w:t>
      </w:r>
      <w:r w:rsidR="00F32131">
        <w:t>.</w:t>
      </w:r>
    </w:p>
    <w:p w14:paraId="7B506AEC" w14:textId="6346C61B" w:rsidR="00AF72D2" w:rsidRPr="00AF72D2" w:rsidRDefault="00AF72D2" w:rsidP="00F32131">
      <w:pPr>
        <w:jc w:val="both"/>
        <w:rPr>
          <w:b/>
          <w:bCs/>
        </w:rPr>
      </w:pPr>
      <w:r>
        <w:tab/>
      </w:r>
      <w:r>
        <w:rPr>
          <w:b/>
          <w:bCs/>
        </w:rPr>
        <w:t xml:space="preserve">Transport Allowance: </w:t>
      </w:r>
      <w:r>
        <w:t>{{ household.</w:t>
      </w:r>
      <w:r w:rsidRPr="00C52E6F">
        <w:t>allowance_</w:t>
      </w:r>
      <w:r>
        <w:t>transport</w:t>
      </w:r>
      <w:r w:rsidR="003F76DC">
        <w:t>_fmt</w:t>
      </w:r>
      <w:r>
        <w:t xml:space="preserve"> }}</w:t>
      </w:r>
    </w:p>
    <w:p w14:paraId="2EA096FB" w14:textId="3FE27075" w:rsidR="00C52E6F" w:rsidRDefault="00C52E6F" w:rsidP="00F32131">
      <w:pPr>
        <w:jc w:val="both"/>
      </w:pPr>
      <w:r>
        <w:t>{{END-IF}}{{ IF household.</w:t>
      </w:r>
      <w:r w:rsidRPr="00C52E6F">
        <w:t>allowance_</w:t>
      </w:r>
      <w:r>
        <w:t xml:space="preserve">landprep </w:t>
      </w:r>
      <w:r>
        <w:t>}}</w:t>
      </w:r>
    </w:p>
    <w:p w14:paraId="562A8292" w14:textId="3FD997BF" w:rsidR="00F32131" w:rsidRDefault="00C52E6F" w:rsidP="00F32131">
      <w:pPr>
        <w:pStyle w:val="Heading2"/>
      </w:pPr>
      <w:r>
        <w:t xml:space="preserve">E3.1-2 </w:t>
      </w:r>
      <w:r w:rsidR="00F32131">
        <w:t>Land Preparation Allowance</w:t>
      </w:r>
    </w:p>
    <w:p w14:paraId="0AB0E618" w14:textId="20CD9B75" w:rsidR="00F32131" w:rsidRDefault="00F32131" w:rsidP="00F32131">
      <w:pPr>
        <w:jc w:val="both"/>
      </w:pPr>
      <w:r w:rsidRPr="00F32131">
        <w:t>WPC will provide a land preparation allowance for households losing dryland farms or floodplain gardens, as defined</w:t>
      </w:r>
      <w:r>
        <w:t xml:space="preserve"> </w:t>
      </w:r>
      <w:r w:rsidRPr="00F32131">
        <w:t>by the Ministry of Agriculture and Livestock and the Valuation Report.</w:t>
      </w:r>
    </w:p>
    <w:p w14:paraId="102BC2DA" w14:textId="68E47CE7" w:rsidR="00AF72D2" w:rsidRPr="00AF72D2" w:rsidRDefault="00AF72D2" w:rsidP="00F32131">
      <w:pPr>
        <w:jc w:val="both"/>
      </w:pPr>
      <w:r>
        <w:tab/>
      </w:r>
      <w:r>
        <w:rPr>
          <w:b/>
          <w:bCs/>
        </w:rPr>
        <w:t xml:space="preserve">Land Preparation Allowance: </w:t>
      </w:r>
      <w:r>
        <w:t>{{ household.</w:t>
      </w:r>
      <w:r w:rsidRPr="00C52E6F">
        <w:t>allowance_</w:t>
      </w:r>
      <w:r>
        <w:t>landprep</w:t>
      </w:r>
      <w:r w:rsidR="003F76DC">
        <w:t>_fmt</w:t>
      </w:r>
      <w:r>
        <w:t xml:space="preserve"> }}</w:t>
      </w:r>
    </w:p>
    <w:p w14:paraId="0B7CF4D0" w14:textId="366DA059" w:rsidR="00C52E6F" w:rsidRDefault="00C52E6F" w:rsidP="00F32131">
      <w:pPr>
        <w:jc w:val="both"/>
      </w:pPr>
      <w:r>
        <w:t>{{END-IF}}{{ IF household.</w:t>
      </w:r>
      <w:r w:rsidRPr="00C52E6F">
        <w:t>allowance_business</w:t>
      </w:r>
      <w:r>
        <w:t xml:space="preserve"> }}</w:t>
      </w:r>
    </w:p>
    <w:p w14:paraId="77251D5D" w14:textId="5E0C7744" w:rsidR="00F32131" w:rsidRDefault="00C52E6F" w:rsidP="00F32131">
      <w:pPr>
        <w:pStyle w:val="Heading2"/>
      </w:pPr>
      <w:r>
        <w:t xml:space="preserve">E6.1 </w:t>
      </w:r>
      <w:r w:rsidR="00F32131">
        <w:t>Business Allowance</w:t>
      </w:r>
    </w:p>
    <w:p w14:paraId="322F17F4" w14:textId="604AB5F0" w:rsidR="00F32131" w:rsidRDefault="00F32131" w:rsidP="00F32131">
      <w:pPr>
        <w:jc w:val="both"/>
      </w:pPr>
      <w:r w:rsidRPr="00F32131">
        <w:t>WPC will provide a business transitional allowance of ZMW 500 for 6 months in monthly instalments for households</w:t>
      </w:r>
      <w:r>
        <w:t xml:space="preserve"> </w:t>
      </w:r>
      <w:r w:rsidRPr="00F32131">
        <w:t>losing business structures.</w:t>
      </w:r>
    </w:p>
    <w:p w14:paraId="7CA593B9" w14:textId="5ECED71B" w:rsidR="00AF72D2" w:rsidRPr="00AF72D2" w:rsidRDefault="00AF72D2" w:rsidP="00F32131">
      <w:pPr>
        <w:jc w:val="both"/>
        <w:rPr>
          <w:b/>
          <w:bCs/>
        </w:rPr>
      </w:pPr>
      <w:r>
        <w:lastRenderedPageBreak/>
        <w:tab/>
      </w:r>
      <w:r>
        <w:rPr>
          <w:b/>
          <w:bCs/>
        </w:rPr>
        <w:t xml:space="preserve">Business Allowance: </w:t>
      </w:r>
      <w:r>
        <w:t>{{ household.</w:t>
      </w:r>
      <w:r w:rsidRPr="00C52E6F">
        <w:t>allowance_business</w:t>
      </w:r>
      <w:r w:rsidR="003F76DC">
        <w:t>_fmt</w:t>
      </w:r>
      <w:r>
        <w:t xml:space="preserve"> }}</w:t>
      </w:r>
    </w:p>
    <w:p w14:paraId="1C7740A9" w14:textId="26AD55CB" w:rsidR="00C52E6F" w:rsidRDefault="00C52E6F" w:rsidP="00F32131">
      <w:pPr>
        <w:jc w:val="both"/>
      </w:pPr>
      <w:r>
        <w:t>{{END-IF}}{{ IF household.</w:t>
      </w:r>
      <w:r w:rsidRPr="00C52E6F">
        <w:t>allowance_rental</w:t>
      </w:r>
      <w:r>
        <w:t xml:space="preserve"> }}</w:t>
      </w:r>
    </w:p>
    <w:p w14:paraId="3509565A" w14:textId="60643B03" w:rsidR="00F32131" w:rsidRDefault="00C52E6F" w:rsidP="00F32131">
      <w:pPr>
        <w:pStyle w:val="Heading2"/>
      </w:pPr>
      <w:r>
        <w:t xml:space="preserve">E3-4 </w:t>
      </w:r>
      <w:r w:rsidR="00F32131">
        <w:t>Rental Allowance</w:t>
      </w:r>
    </w:p>
    <w:p w14:paraId="46D16891" w14:textId="2A7E3F3F" w:rsidR="00F32131" w:rsidRDefault="00F32131" w:rsidP="00F32131">
      <w:pPr>
        <w:jc w:val="both"/>
      </w:pPr>
      <w:r w:rsidRPr="00F32131">
        <w:t>WPC will provide a rental allowance of ZMW 500 for 6 months in monthly instalments to tenants renting property to</w:t>
      </w:r>
      <w:r>
        <w:t xml:space="preserve"> </w:t>
      </w:r>
      <w:r w:rsidRPr="00F32131">
        <w:t>support the transition to a new property, and to landlords to support lost income supply.</w:t>
      </w:r>
    </w:p>
    <w:p w14:paraId="7F4A57C8" w14:textId="25BDE604" w:rsidR="00AF72D2" w:rsidRPr="00AF72D2" w:rsidRDefault="00AF72D2" w:rsidP="00F32131">
      <w:pPr>
        <w:jc w:val="both"/>
        <w:rPr>
          <w:b/>
          <w:bCs/>
        </w:rPr>
      </w:pPr>
      <w:r>
        <w:tab/>
      </w:r>
      <w:r>
        <w:rPr>
          <w:b/>
          <w:bCs/>
        </w:rPr>
        <w:t xml:space="preserve">Rental Allowance: </w:t>
      </w:r>
      <w:r>
        <w:t>{{ household.</w:t>
      </w:r>
      <w:r w:rsidRPr="00C52E6F">
        <w:t>allowance_rental</w:t>
      </w:r>
      <w:r w:rsidR="003F76DC">
        <w:t>_fmt</w:t>
      </w:r>
      <w:r>
        <w:t xml:space="preserve"> }}</w:t>
      </w:r>
    </w:p>
    <w:p w14:paraId="1ECBF853" w14:textId="40381CAA" w:rsidR="00F32131" w:rsidRDefault="00C52E6F" w:rsidP="00F32131">
      <w:r>
        <w:t>{{END-IF}}</w:t>
      </w:r>
    </w:p>
    <w:p w14:paraId="7D348472" w14:textId="62CA0F02" w:rsidR="00F32131" w:rsidRDefault="00F32131">
      <w:r>
        <w:br w:type="page"/>
      </w:r>
    </w:p>
    <w:p w14:paraId="7C918547" w14:textId="77777777" w:rsidR="00F32131" w:rsidRDefault="00F32131" w:rsidP="00F32131"/>
    <w:p w14:paraId="61EC477A" w14:textId="0484FAAE" w:rsidR="00F32131" w:rsidRPr="00DE087E" w:rsidRDefault="00F32131" w:rsidP="00F32131">
      <w:pPr>
        <w:pStyle w:val="NoSpacing"/>
        <w:rPr>
          <w:b/>
          <w:bCs/>
        </w:rPr>
      </w:pPr>
      <w:r w:rsidRPr="00DE087E">
        <w:rPr>
          <w:b/>
          <w:bCs/>
        </w:rPr>
        <w:t>The undersigned household head (and where applicable includes the spouse and family thereof), hereby agrees and</w:t>
      </w:r>
      <w:r w:rsidRPr="00DE087E">
        <w:rPr>
          <w:b/>
          <w:bCs/>
        </w:rPr>
        <w:t xml:space="preserve"> </w:t>
      </w:r>
      <w:r w:rsidRPr="00DE087E">
        <w:rPr>
          <w:b/>
          <w:bCs/>
        </w:rPr>
        <w:t>acknowledges that:</w:t>
      </w:r>
    </w:p>
    <w:p w14:paraId="61EF7D76" w14:textId="35566F6D" w:rsidR="00F32131" w:rsidRPr="00F32131" w:rsidRDefault="00F32131" w:rsidP="00F32131">
      <w:pPr>
        <w:pStyle w:val="NoSpacing"/>
      </w:pPr>
      <w:r w:rsidRPr="00F32131">
        <w:t>1. All of the information contained in this compensation agreement, is correct, represents a valid claim and has</w:t>
      </w:r>
      <w:r>
        <w:t xml:space="preserve"> </w:t>
      </w:r>
      <w:r w:rsidRPr="00F32131">
        <w:t>been explained to me/us in detail, with the accompanying translation document;</w:t>
      </w:r>
    </w:p>
    <w:p w14:paraId="0AF533D5" w14:textId="090E2C42" w:rsidR="00F32131" w:rsidRPr="00F32131" w:rsidRDefault="00F32131" w:rsidP="00F32131">
      <w:pPr>
        <w:pStyle w:val="NoSpacing"/>
      </w:pPr>
      <w:r w:rsidRPr="00F32131">
        <w:t>2. This compensation agreement lists the full extent of my/our claims for land, occupation, crops, surface rights,</w:t>
      </w:r>
      <w:r>
        <w:t xml:space="preserve"> </w:t>
      </w:r>
      <w:r w:rsidRPr="00F32131">
        <w:t>sub-surface rights, water, water rights, assets or other rights and title which have been or may be impacted by</w:t>
      </w:r>
      <w:r>
        <w:t xml:space="preserve"> </w:t>
      </w:r>
      <w:r w:rsidRPr="00F32131">
        <w:t xml:space="preserve">WPC activities and proposed activities; </w:t>
      </w:r>
    </w:p>
    <w:p w14:paraId="6FE2440B" w14:textId="6C700A6A" w:rsidR="00F32131" w:rsidRPr="00F32131" w:rsidRDefault="00F32131" w:rsidP="00F32131">
      <w:pPr>
        <w:pStyle w:val="NoSpacing"/>
      </w:pPr>
      <w:r w:rsidRPr="00F32131">
        <w:t>3. The total compensation provided for in this agreement is considered full and final settlement for the</w:t>
      </w:r>
      <w:r>
        <w:t xml:space="preserve"> </w:t>
      </w:r>
      <w:r w:rsidRPr="00F32131">
        <w:t>extinguishment of all claims to crops, surface rights, sub-surface rights, water, assets or other rights and title, will</w:t>
      </w:r>
      <w:r>
        <w:t xml:space="preserve"> </w:t>
      </w:r>
      <w:r w:rsidRPr="00F32131">
        <w:t xml:space="preserve">absolve WPC of all its obligations to such claims whether past, present or future; </w:t>
      </w:r>
    </w:p>
    <w:p w14:paraId="56593ED9" w14:textId="77777777" w:rsidR="00F32131" w:rsidRPr="00F32131" w:rsidRDefault="00F32131" w:rsidP="00F32131">
      <w:pPr>
        <w:pStyle w:val="NoSpacing"/>
      </w:pPr>
      <w:r w:rsidRPr="00F32131">
        <w:t>4. All rates, calculations and compensation values to be paid are correct;</w:t>
      </w:r>
    </w:p>
    <w:p w14:paraId="2A41CB91" w14:textId="1F4C72CE" w:rsidR="00F32131" w:rsidRPr="00F32131" w:rsidRDefault="00F32131" w:rsidP="00F32131">
      <w:pPr>
        <w:pStyle w:val="NoSpacing"/>
      </w:pPr>
      <w:r w:rsidRPr="00F32131">
        <w:t>5. Unless otherwise stated, cash compensation will be paid into a joint bank account, with full access for both</w:t>
      </w:r>
      <w:r>
        <w:t xml:space="preserve"> </w:t>
      </w:r>
      <w:r w:rsidRPr="00F32131">
        <w:t>household head and spouse.</w:t>
      </w:r>
    </w:p>
    <w:p w14:paraId="4DB7060E" w14:textId="3AC16F5A" w:rsidR="00F32131" w:rsidRPr="00F32131" w:rsidRDefault="00F32131" w:rsidP="00F32131">
      <w:pPr>
        <w:pStyle w:val="NoSpacing"/>
      </w:pPr>
      <w:r w:rsidRPr="00F32131">
        <w:t>6. I/we are aware of the grievance mechanism and that all grievances will be recorded and addressed by WPC</w:t>
      </w:r>
      <w:r>
        <w:t xml:space="preserve"> </w:t>
      </w:r>
      <w:r w:rsidRPr="00F32131">
        <w:t>within a reasonable time period;</w:t>
      </w:r>
    </w:p>
    <w:p w14:paraId="02BE479B" w14:textId="03074108" w:rsidR="00F32131" w:rsidRPr="00F32131" w:rsidRDefault="00F32131" w:rsidP="00F32131">
      <w:pPr>
        <w:pStyle w:val="NoSpacing"/>
      </w:pPr>
      <w:r w:rsidRPr="00F32131">
        <w:t>7. No appeal or review in relation to the matters described therein may be brought by me / us after the expiry of</w:t>
      </w:r>
      <w:r>
        <w:t xml:space="preserve"> </w:t>
      </w:r>
      <w:r w:rsidRPr="00F32131">
        <w:t>one calendar year after the payment or handover date of structures / land, with the exception of livelihood</w:t>
      </w:r>
      <w:r>
        <w:t xml:space="preserve"> </w:t>
      </w:r>
      <w:r w:rsidRPr="00F32131">
        <w:t>restoration activities and temporary lease of land. Recourse for temporary land lease will expire six months after</w:t>
      </w:r>
      <w:r>
        <w:t xml:space="preserve"> </w:t>
      </w:r>
      <w:r w:rsidRPr="00F32131">
        <w:t xml:space="preserve">land is returned to the household.  </w:t>
      </w:r>
    </w:p>
    <w:p w14:paraId="66C6ADBC" w14:textId="61AF1F72" w:rsidR="00F32131" w:rsidRPr="00F32131" w:rsidRDefault="00F32131" w:rsidP="00F32131">
      <w:pPr>
        <w:pStyle w:val="NoSpacing"/>
      </w:pPr>
      <w:r w:rsidRPr="00F32131">
        <w:t>8. This compensation agreement is a full and final settlement of any and all claims and future claims in relation to</w:t>
      </w:r>
      <w:r>
        <w:t xml:space="preserve"> </w:t>
      </w:r>
      <w:r w:rsidRPr="00F32131">
        <w:t>the matters described herein and may be tendered by WPC as a total defence against any future claims; and</w:t>
      </w:r>
    </w:p>
    <w:p w14:paraId="0B606373" w14:textId="03197D0A" w:rsidR="00DE087E" w:rsidRDefault="00F32131" w:rsidP="00F32131">
      <w:pPr>
        <w:pStyle w:val="NoSpacing"/>
      </w:pPr>
      <w:r w:rsidRPr="00F32131">
        <w:t>9. This compensation agreement shall be binding on the signatories and their successors and assignees.</w:t>
      </w:r>
      <w:r w:rsidR="00DE087E"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7E25112F" wp14:editId="7786A29E">
                <wp:simplePos x="0" y="0"/>
                <wp:positionH relativeFrom="column">
                  <wp:posOffset>6010275</wp:posOffset>
                </wp:positionH>
                <wp:positionV relativeFrom="paragraph">
                  <wp:posOffset>20320</wp:posOffset>
                </wp:positionV>
                <wp:extent cx="609600" cy="542925"/>
                <wp:effectExtent l="0" t="0" r="19050" b="28575"/>
                <wp:wrapNone/>
                <wp:docPr id="2106908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545B3" w14:textId="3252B8E9" w:rsidR="00DE087E" w:rsidRPr="00006928" w:rsidRDefault="00DE087E" w:rsidP="00DE087E">
                            <w:pPr>
                              <w:jc w:val="center"/>
                            </w:pPr>
                            <w:r>
                              <w:t>{{ IF household.</w:t>
                            </w:r>
                            <w:r>
                              <w:t>confidential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085FC6A3" w14:textId="77777777" w:rsidR="00DE087E" w:rsidRPr="00006928" w:rsidRDefault="00DE087E" w:rsidP="00DE087E">
                            <w:pPr>
                              <w:jc w:val="center"/>
                            </w:pPr>
                          </w:p>
                          <w:p w14:paraId="5D541030" w14:textId="77777777" w:rsidR="00DE087E" w:rsidRDefault="00DE087E" w:rsidP="00DE08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5112F" id="_x0000_s1058" type="#_x0000_t202" style="position:absolute;margin-left:473.25pt;margin-top:1.6pt;width:48pt;height:42.7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2sXOwIAAIMEAAAOAAAAZHJzL2Uyb0RvYy54bWysVE1v2zAMvQ/YfxB0X+y4SdY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" fillcolor="white [3201]" strokeweight=".5pt">
                <v:textbox>
                  <w:txbxContent>
                    <w:p w14:paraId="5E5545B3" w14:textId="3252B8E9" w:rsidR="00DE087E" w:rsidRPr="00006928" w:rsidRDefault="00DE087E" w:rsidP="00DE087E">
                      <w:pPr>
                        <w:jc w:val="center"/>
                      </w:pPr>
                      <w:r>
                        <w:t>{{ IF household.</w:t>
                      </w:r>
                      <w:r>
                        <w:t>confidential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085FC6A3" w14:textId="77777777" w:rsidR="00DE087E" w:rsidRPr="00006928" w:rsidRDefault="00DE087E" w:rsidP="00DE087E">
                      <w:pPr>
                        <w:jc w:val="center"/>
                      </w:pPr>
                    </w:p>
                    <w:p w14:paraId="5D541030" w14:textId="77777777" w:rsidR="00DE087E" w:rsidRDefault="00DE087E" w:rsidP="00DE087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D18078F" w14:textId="6128BCB4" w:rsidR="00DE087E" w:rsidRDefault="00DE087E" w:rsidP="00F32131">
      <w:pPr>
        <w:pStyle w:val="NoSpacing"/>
      </w:pPr>
      <w:r w:rsidRPr="00DE087E">
        <w:rPr>
          <w:b/>
          <w:bCs/>
        </w:rPr>
        <w:t>I would like my compensation information (compensation amount) to remain private and confidential:</w:t>
      </w:r>
      <w:r>
        <w:rPr>
          <w:b/>
          <w:bCs/>
        </w:rPr>
        <w:t xml:space="preserve"> </w:t>
      </w:r>
    </w:p>
    <w:p w14:paraId="295F7537" w14:textId="7C590693" w:rsidR="002B3F85" w:rsidRDefault="00F63CEB" w:rsidP="00F32131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7875CF0F" wp14:editId="434EAA34">
                <wp:simplePos x="0" y="0"/>
                <wp:positionH relativeFrom="column">
                  <wp:posOffset>3771900</wp:posOffset>
                </wp:positionH>
                <wp:positionV relativeFrom="paragraph">
                  <wp:posOffset>86360</wp:posOffset>
                </wp:positionV>
                <wp:extent cx="1162050" cy="276225"/>
                <wp:effectExtent l="0" t="0" r="0" b="9525"/>
                <wp:wrapNone/>
                <wp:docPr id="135473236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1218FD" w14:textId="2019699C" w:rsidR="00F63CEB" w:rsidRPr="00DE087E" w:rsidRDefault="00F63CEB" w:rsidP="00F63CEB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 w:rsidRPr="00DE087E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5CF0F" id="Text Box 16" o:spid="_x0000_s1059" type="#_x0000_t202" style="position:absolute;margin-left:297pt;margin-top:6.8pt;width:91.5pt;height:21.75pt;z-index:25228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" fillcolor="white [3201]" stroked="f" strokeweight=".5pt">
                <v:textbox>
                  <w:txbxContent>
                    <w:p w14:paraId="431218FD" w14:textId="2019699C" w:rsidR="00F63CEB" w:rsidRPr="00DE087E" w:rsidRDefault="00F63CEB" w:rsidP="00F63CEB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 w:rsidRPr="00DE087E">
                        <w:rPr>
                          <w:b/>
                          <w:bCs/>
                          <w:color w:val="808080" w:themeColor="background1" w:themeShade="80"/>
                        </w:rPr>
                        <w:t>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5CE36326" wp14:editId="586ED59E">
                <wp:simplePos x="0" y="0"/>
                <wp:positionH relativeFrom="column">
                  <wp:posOffset>1562100</wp:posOffset>
                </wp:positionH>
                <wp:positionV relativeFrom="paragraph">
                  <wp:posOffset>115569</wp:posOffset>
                </wp:positionV>
                <wp:extent cx="1162050" cy="276225"/>
                <wp:effectExtent l="0" t="0" r="0" b="9525"/>
                <wp:wrapNone/>
                <wp:docPr id="45051514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E47CFF" w14:textId="380E1CE0" w:rsidR="00F63CEB" w:rsidRPr="00DE087E" w:rsidRDefault="00F63CEB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 w:rsidRPr="00DE087E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36326" id="_x0000_s1060" type="#_x0000_t202" style="position:absolute;margin-left:123pt;margin-top:9.1pt;width:91.5pt;height:21.75pt;z-index:25228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" fillcolor="white [3201]" stroked="f" strokeweight=".5pt">
                <v:textbox>
                  <w:txbxContent>
                    <w:p w14:paraId="3FE47CFF" w14:textId="380E1CE0" w:rsidR="00F63CEB" w:rsidRPr="00DE087E" w:rsidRDefault="00F63CEB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 w:rsidRPr="00DE087E">
                        <w:rPr>
                          <w:b/>
                          <w:bCs/>
                          <w:color w:val="808080" w:themeColor="background1" w:themeShade="80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842254">
        <w:rPr>
          <w:b/>
        </w:rPr>
        <w:t xml:space="preserve"> </w:t>
      </w:r>
    </w:p>
    <w:p w14:paraId="6E726119" w14:textId="530A8445" w:rsidR="00ED1035" w:rsidRDefault="00F63CEB" w:rsidP="00F3213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23AD0FBB" wp14:editId="56401696">
                <wp:simplePos x="0" y="0"/>
                <wp:positionH relativeFrom="column">
                  <wp:posOffset>1581150</wp:posOffset>
                </wp:positionH>
                <wp:positionV relativeFrom="paragraph">
                  <wp:posOffset>87630</wp:posOffset>
                </wp:positionV>
                <wp:extent cx="2190750" cy="619125"/>
                <wp:effectExtent l="0" t="0" r="19050" b="28575"/>
                <wp:wrapNone/>
                <wp:docPr id="129492822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F35FE" id="Rectangle 15" o:spid="_x0000_s1026" style="position:absolute;margin-left:124.5pt;margin-top:6.9pt;width:172.5pt;height:48.7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JEmAmN8AAAAKAQAADwAAAAAAAAAAAAAAAACpBAAAZHJzL2Rvd25yZXYueG1sUEsFBgAA&#10;AAAEAAQA8wAAALU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435C4E8E" wp14:editId="0CA94EC8">
                <wp:simplePos x="0" y="0"/>
                <wp:positionH relativeFrom="column">
                  <wp:posOffset>3771900</wp:posOffset>
                </wp:positionH>
                <wp:positionV relativeFrom="paragraph">
                  <wp:posOffset>87630</wp:posOffset>
                </wp:positionV>
                <wp:extent cx="2190750" cy="619125"/>
                <wp:effectExtent l="0" t="0" r="19050" b="28575"/>
                <wp:wrapNone/>
                <wp:docPr id="27641433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483A1" id="Rectangle 15" o:spid="_x0000_s1026" style="position:absolute;margin-left:297pt;margin-top:6.9pt;width:172.5pt;height:48.7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" fillcolor="white [3201]" strokecolor="black [3200]" strokeweight="1pt"/>
            </w:pict>
          </mc:Fallback>
        </mc:AlternateContent>
      </w:r>
    </w:p>
    <w:p w14:paraId="753FEAD9" w14:textId="1E9C8B3D" w:rsidR="00ED1035" w:rsidRPr="00F32131" w:rsidRDefault="00F32131" w:rsidP="00F32131">
      <w:pPr>
        <w:pStyle w:val="NoSpacing"/>
        <w:rPr>
          <w:b/>
          <w:bCs/>
        </w:rPr>
      </w:pPr>
      <w:r w:rsidRPr="00F32131">
        <w:rPr>
          <w:b/>
          <w:bCs/>
        </w:rPr>
        <w:t>Household Head</w:t>
      </w:r>
    </w:p>
    <w:p w14:paraId="4ED1A1C0" w14:textId="3FEDF9B4" w:rsidR="00F32131" w:rsidRDefault="00F32131" w:rsidP="00F32131">
      <w:pPr>
        <w:pStyle w:val="NoSpacing"/>
      </w:pPr>
      <w:r>
        <w:t>Date</w:t>
      </w:r>
    </w:p>
    <w:p w14:paraId="0E1E7A6F" w14:textId="77777777" w:rsidR="00ED1035" w:rsidRDefault="00ED1035" w:rsidP="00F32131">
      <w:pPr>
        <w:pStyle w:val="NoSpacing"/>
      </w:pPr>
    </w:p>
    <w:p w14:paraId="0D1F7457" w14:textId="7B1930D2" w:rsidR="00F32131" w:rsidRDefault="00F63CEB" w:rsidP="00F3213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1AF090EE" wp14:editId="50307148">
                <wp:simplePos x="0" y="0"/>
                <wp:positionH relativeFrom="column">
                  <wp:posOffset>3790950</wp:posOffset>
                </wp:positionH>
                <wp:positionV relativeFrom="paragraph">
                  <wp:posOffset>100965</wp:posOffset>
                </wp:positionV>
                <wp:extent cx="2190750" cy="619125"/>
                <wp:effectExtent l="0" t="0" r="19050" b="28575"/>
                <wp:wrapNone/>
                <wp:docPr id="110087099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7E859" id="Rectangle 15" o:spid="_x0000_s1026" style="position:absolute;margin-left:298.5pt;margin-top:7.95pt;width:172.5pt;height:48.7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cZm94t8AAAAKAQAADwAAAAAAAAAAAAAAAACpBAAAZHJzL2Rvd25yZXYueG1sUEsFBgAA&#10;AAAEAAQA8wAAALU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7575C6C2" wp14:editId="38A9EAB0">
                <wp:simplePos x="0" y="0"/>
                <wp:positionH relativeFrom="column">
                  <wp:posOffset>1600200</wp:posOffset>
                </wp:positionH>
                <wp:positionV relativeFrom="paragraph">
                  <wp:posOffset>100965</wp:posOffset>
                </wp:positionV>
                <wp:extent cx="2190750" cy="619125"/>
                <wp:effectExtent l="0" t="0" r="19050" b="28575"/>
                <wp:wrapNone/>
                <wp:docPr id="10769602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8918A" id="Rectangle 15" o:spid="_x0000_s1026" style="position:absolute;margin-left:126pt;margin-top:7.95pt;width:172.5pt;height:48.7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lL/VB98AAAAKAQAADwAAAAAAAAAAAAAAAACpBAAAZHJzL2Rvd25yZXYueG1sUEsFBgAA&#10;AAAEAAQA8wAAALUFAAAAAA==&#10;" fillcolor="white [3201]" strokecolor="black [3200]" strokeweight="1pt"/>
            </w:pict>
          </mc:Fallback>
        </mc:AlternateContent>
      </w:r>
    </w:p>
    <w:p w14:paraId="59A23F38" w14:textId="6E1DE36C" w:rsidR="00F32131" w:rsidRPr="00F32131" w:rsidRDefault="00F32131" w:rsidP="00F32131">
      <w:pPr>
        <w:pStyle w:val="NoSpacing"/>
        <w:rPr>
          <w:b/>
          <w:bCs/>
        </w:rPr>
      </w:pPr>
      <w:r w:rsidRPr="00F32131">
        <w:rPr>
          <w:b/>
          <w:bCs/>
        </w:rPr>
        <w:t>Spouse(s)</w:t>
      </w:r>
      <w:r w:rsidR="00F63CEB" w:rsidRPr="00F63CEB">
        <w:rPr>
          <w:noProof/>
        </w:rPr>
        <w:t xml:space="preserve"> </w:t>
      </w:r>
    </w:p>
    <w:p w14:paraId="51E1EB4B" w14:textId="4094E786" w:rsidR="00F32131" w:rsidRDefault="00F32131" w:rsidP="00F32131">
      <w:pPr>
        <w:pStyle w:val="NoSpacing"/>
      </w:pPr>
      <w:r>
        <w:t>Date</w:t>
      </w:r>
    </w:p>
    <w:p w14:paraId="5752644E" w14:textId="77777777" w:rsidR="00F32131" w:rsidRDefault="00F32131" w:rsidP="00F32131">
      <w:pPr>
        <w:pStyle w:val="NoSpacing"/>
      </w:pPr>
    </w:p>
    <w:p w14:paraId="17BECD5C" w14:textId="3FAACFF4" w:rsidR="00F32131" w:rsidRDefault="00F63CEB" w:rsidP="00F3213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7148B5E3" wp14:editId="26835966">
                <wp:simplePos x="0" y="0"/>
                <wp:positionH relativeFrom="column">
                  <wp:posOffset>3790950</wp:posOffset>
                </wp:positionH>
                <wp:positionV relativeFrom="paragraph">
                  <wp:posOffset>71755</wp:posOffset>
                </wp:positionV>
                <wp:extent cx="2190750" cy="619125"/>
                <wp:effectExtent l="0" t="0" r="19050" b="28575"/>
                <wp:wrapNone/>
                <wp:docPr id="210246602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C096D" id="Rectangle 15" o:spid="_x0000_s1026" style="position:absolute;margin-left:298.5pt;margin-top:5.65pt;width:172.5pt;height:48.7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uulb8t8AAAAKAQAADwAAAAAAAAAAAAAAAACpBAAAZHJzL2Rvd25yZXYueG1sUEsFBgAA&#10;AAAEAAQA8wAAALU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00D7F121" wp14:editId="05D47DB7">
                <wp:simplePos x="0" y="0"/>
                <wp:positionH relativeFrom="column">
                  <wp:posOffset>1600200</wp:posOffset>
                </wp:positionH>
                <wp:positionV relativeFrom="paragraph">
                  <wp:posOffset>71755</wp:posOffset>
                </wp:positionV>
                <wp:extent cx="2190750" cy="619125"/>
                <wp:effectExtent l="0" t="0" r="19050" b="28575"/>
                <wp:wrapNone/>
                <wp:docPr id="149101805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2579B" id="Rectangle 15" o:spid="_x0000_s1026" style="position:absolute;margin-left:126pt;margin-top:5.65pt;width:172.5pt;height:48.7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X88zF98AAAAKAQAADwAAAAAAAAAAAAAAAACpBAAAZHJzL2Rvd25yZXYueG1sUEsFBgAA&#10;AAAEAAQA8wAAALUFAAAAAA==&#10;" fillcolor="white [3201]" strokecolor="black [3200]" strokeweight="1pt"/>
            </w:pict>
          </mc:Fallback>
        </mc:AlternateContent>
      </w:r>
    </w:p>
    <w:p w14:paraId="562AB810" w14:textId="377F85BB" w:rsidR="00F32131" w:rsidRPr="00F32131" w:rsidRDefault="00F32131" w:rsidP="00F32131">
      <w:pPr>
        <w:pStyle w:val="NoSpacing"/>
        <w:rPr>
          <w:b/>
          <w:bCs/>
        </w:rPr>
      </w:pPr>
      <w:r w:rsidRPr="00F32131">
        <w:rPr>
          <w:b/>
          <w:bCs/>
        </w:rPr>
        <w:t>Western Power</w:t>
      </w:r>
    </w:p>
    <w:p w14:paraId="071401AF" w14:textId="445A6E30" w:rsidR="00F32131" w:rsidRDefault="00F32131" w:rsidP="00F32131">
      <w:pPr>
        <w:pStyle w:val="NoSpacing"/>
      </w:pPr>
      <w:r>
        <w:t>Date</w:t>
      </w:r>
    </w:p>
    <w:p w14:paraId="69046BCF" w14:textId="77777777" w:rsidR="00F32131" w:rsidRDefault="00F32131" w:rsidP="00F32131">
      <w:pPr>
        <w:pStyle w:val="NoSpacing"/>
      </w:pPr>
    </w:p>
    <w:p w14:paraId="0F8E523F" w14:textId="010BFBBE" w:rsidR="00F32131" w:rsidRDefault="00F63CEB" w:rsidP="00F3213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3C49B4E2" wp14:editId="5F0A6980">
                <wp:simplePos x="0" y="0"/>
                <wp:positionH relativeFrom="column">
                  <wp:posOffset>1628775</wp:posOffset>
                </wp:positionH>
                <wp:positionV relativeFrom="paragraph">
                  <wp:posOffset>81915</wp:posOffset>
                </wp:positionV>
                <wp:extent cx="2190750" cy="619125"/>
                <wp:effectExtent l="0" t="0" r="19050" b="28575"/>
                <wp:wrapNone/>
                <wp:docPr id="106748884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A31D0" id="Rectangle 15" o:spid="_x0000_s1026" style="position:absolute;margin-left:128.25pt;margin-top:6.45pt;width:172.5pt;height:48.7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76B6B6FA" wp14:editId="4010C961">
                <wp:simplePos x="0" y="0"/>
                <wp:positionH relativeFrom="column">
                  <wp:posOffset>3819525</wp:posOffset>
                </wp:positionH>
                <wp:positionV relativeFrom="paragraph">
                  <wp:posOffset>81915</wp:posOffset>
                </wp:positionV>
                <wp:extent cx="2190750" cy="619125"/>
                <wp:effectExtent l="0" t="0" r="19050" b="28575"/>
                <wp:wrapNone/>
                <wp:docPr id="11523342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A1918" id="Rectangle 15" o:spid="_x0000_s1026" style="position:absolute;margin-left:300.75pt;margin-top:6.45pt;width:172.5pt;height:48.7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" fillcolor="white [3201]" strokecolor="black [3200]" strokeweight="1pt"/>
            </w:pict>
          </mc:Fallback>
        </mc:AlternateContent>
      </w:r>
    </w:p>
    <w:p w14:paraId="7059F3F9" w14:textId="610C5223" w:rsidR="00F32131" w:rsidRPr="00F32131" w:rsidRDefault="00F32131" w:rsidP="00F32131">
      <w:pPr>
        <w:pStyle w:val="NoSpacing"/>
        <w:rPr>
          <w:b/>
          <w:bCs/>
        </w:rPr>
      </w:pPr>
      <w:r w:rsidRPr="00F32131">
        <w:rPr>
          <w:b/>
          <w:bCs/>
        </w:rPr>
        <w:t xml:space="preserve">Government </w:t>
      </w:r>
    </w:p>
    <w:p w14:paraId="365E0E13" w14:textId="2B9E3B69" w:rsidR="00F32131" w:rsidRDefault="00F32131" w:rsidP="00F32131">
      <w:pPr>
        <w:pStyle w:val="NoSpacing"/>
      </w:pPr>
      <w:r w:rsidRPr="00F32131">
        <w:rPr>
          <w:b/>
          <w:bCs/>
        </w:rPr>
        <w:t>Representative</w:t>
      </w:r>
    </w:p>
    <w:p w14:paraId="7118C4F6" w14:textId="446ADC7D" w:rsidR="00F32131" w:rsidRDefault="00F32131" w:rsidP="00F32131">
      <w:pPr>
        <w:pStyle w:val="NoSpacing"/>
      </w:pPr>
      <w:r>
        <w:t>Date</w:t>
      </w:r>
    </w:p>
    <w:p w14:paraId="060DB29C" w14:textId="77777777" w:rsidR="00DE087E" w:rsidRDefault="00DE087E" w:rsidP="00F32131">
      <w:pPr>
        <w:pStyle w:val="NoSpacing"/>
      </w:pPr>
    </w:p>
    <w:p w14:paraId="2BC4FA21" w14:textId="711A05C6" w:rsidR="00ED1035" w:rsidRPr="00ED1035" w:rsidRDefault="00ED1035" w:rsidP="00F32131">
      <w:pPr>
        <w:pStyle w:val="NoSpacing"/>
        <w:rPr>
          <w:b/>
          <w:bCs/>
        </w:rPr>
      </w:pPr>
      <w:r>
        <w:rPr>
          <w:b/>
          <w:bCs/>
        </w:rPr>
        <w:br w:type="page"/>
      </w:r>
      <w:r w:rsidRPr="00ED1035">
        <w:rPr>
          <w:b/>
          <w:bCs/>
        </w:rPr>
        <w:lastRenderedPageBreak/>
        <w:t>DEBUG — Data Object</w:t>
      </w:r>
    </w:p>
    <w:p w14:paraId="3EBC8A1F" w14:textId="77777777" w:rsidR="00ED1035" w:rsidRPr="00ED1035" w:rsidRDefault="00ED1035" w:rsidP="00ED1035">
      <w:r w:rsidRPr="00ED1035">
        <w:t>Generated automatically. Remove this section before issuing certificates.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D1035" w:rsidRPr="005776AD" w14:paraId="73473314" w14:textId="77777777" w:rsidTr="00577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hideMark/>
          </w:tcPr>
          <w:p w14:paraId="620BA1B3" w14:textId="77777777" w:rsidR="00ED1035" w:rsidRPr="005776AD" w:rsidRDefault="00ED1035" w:rsidP="00B32B8E">
            <w:pPr>
              <w:pStyle w:val="NoSpacing"/>
            </w:pPr>
            <w:r w:rsidRPr="005776AD">
              <w:t>{{FOR line IN debug_lines}}</w:t>
            </w:r>
          </w:p>
        </w:tc>
      </w:tr>
      <w:tr w:rsidR="00ED1035" w:rsidRPr="005776AD" w14:paraId="711432CD" w14:textId="77777777" w:rsidTr="00577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hideMark/>
          </w:tcPr>
          <w:p w14:paraId="0D7F8B6B" w14:textId="77777777" w:rsidR="00ED1035" w:rsidRPr="005776AD" w:rsidRDefault="00ED1035" w:rsidP="00B32B8E">
            <w:pPr>
              <w:pStyle w:val="NoSpacing"/>
            </w:pPr>
            <w:r w:rsidRPr="005776AD">
              <w:t>{{$line}}</w:t>
            </w:r>
          </w:p>
        </w:tc>
      </w:tr>
      <w:tr w:rsidR="00ED1035" w:rsidRPr="005776AD" w14:paraId="7793B337" w14:textId="77777777" w:rsidTr="005776AD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hideMark/>
          </w:tcPr>
          <w:p w14:paraId="2EEDE5C0" w14:textId="77777777" w:rsidR="00ED1035" w:rsidRPr="005776AD" w:rsidRDefault="00ED1035" w:rsidP="00B32B8E">
            <w:pPr>
              <w:pStyle w:val="NoSpacing"/>
            </w:pPr>
            <w:r w:rsidRPr="005776AD">
              <w:t>{{END-FOR line}}</w:t>
            </w:r>
          </w:p>
        </w:tc>
      </w:tr>
    </w:tbl>
    <w:p w14:paraId="6E87B194" w14:textId="77777777" w:rsidR="00ED1035" w:rsidRDefault="00ED1035"/>
    <w:sectPr w:rsidR="00ED1035" w:rsidSect="00AE2807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1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BDC6D" w14:textId="77777777" w:rsidR="0059696B" w:rsidRDefault="0059696B" w:rsidP="00DD3702">
      <w:pPr>
        <w:spacing w:after="0" w:line="240" w:lineRule="auto"/>
      </w:pPr>
      <w:r>
        <w:separator/>
      </w:r>
    </w:p>
  </w:endnote>
  <w:endnote w:type="continuationSeparator" w:id="0">
    <w:p w14:paraId="3F0AA472" w14:textId="77777777" w:rsidR="0059696B" w:rsidRDefault="0059696B" w:rsidP="00DD3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6386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DD6219" w14:textId="2D73F5B2" w:rsidR="00DD3702" w:rsidRDefault="00DD370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14D28A" w14:textId="54A573A5" w:rsidR="00DD3702" w:rsidRDefault="0045419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69DF8" wp14:editId="625485D3">
              <wp:simplePos x="0" y="0"/>
              <wp:positionH relativeFrom="column">
                <wp:posOffset>-123825</wp:posOffset>
              </wp:positionH>
              <wp:positionV relativeFrom="paragraph">
                <wp:posOffset>109855</wp:posOffset>
              </wp:positionV>
              <wp:extent cx="3571875" cy="257175"/>
              <wp:effectExtent l="0" t="0" r="9525" b="9525"/>
              <wp:wrapNone/>
              <wp:docPr id="65418261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257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962822F" w14:textId="2F361038" w:rsidR="0045419F" w:rsidRDefault="00D86E02" w:rsidP="0045419F">
                          <w:pPr>
                            <w:pStyle w:val="Footer"/>
                          </w:pPr>
                          <w:r>
                            <w:t>Template</w:t>
                          </w:r>
                          <w:r w:rsidR="0045419F">
                            <w:t xml:space="preserve">: </w:t>
                          </w:r>
                          <w:fldSimple w:instr=" DOCPROPERTY &quot;Version&quot; \* MERGEFORMAT ">
                            <w:r w:rsidR="0045419F">
                              <w:t>2026.1</w:t>
                            </w:r>
                          </w:fldSimple>
                          <w:r w:rsidR="0045419F">
                            <w:t xml:space="preserve">. Generated: {{ </w:t>
                          </w:r>
                          <w:r w:rsidR="0045419F" w:rsidRPr="0045419F">
                            <w:t>generation_date</w:t>
                          </w:r>
                          <w:r w:rsidR="0045419F">
                            <w:t xml:space="preserve"> 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B69DF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63" type="#_x0000_t202" style="position:absolute;margin-left:-9.75pt;margin-top:8.65pt;width:281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" fillcolor="white [3201]" stroked="f" strokeweight=".5pt">
              <v:textbox>
                <w:txbxContent>
                  <w:p w14:paraId="2962822F" w14:textId="2F361038" w:rsidR="0045419F" w:rsidRDefault="00D86E02" w:rsidP="0045419F">
                    <w:pPr>
                      <w:pStyle w:val="Footer"/>
                    </w:pPr>
                    <w:r>
                      <w:t>Template</w:t>
                    </w:r>
                    <w:r w:rsidR="0045419F">
                      <w:t xml:space="preserve">: </w:t>
                    </w:r>
                    <w:fldSimple w:instr=" DOCPROPERTY &quot;Version&quot; \* MERGEFORMAT ">
                      <w:r w:rsidR="0045419F">
                        <w:t>2026.1</w:t>
                      </w:r>
                    </w:fldSimple>
                    <w:r w:rsidR="0045419F">
                      <w:t xml:space="preserve">. Generated: {{ </w:t>
                    </w:r>
                    <w:r w:rsidR="0045419F" w:rsidRPr="0045419F">
                      <w:t>generation_date</w:t>
                    </w:r>
                    <w:r w:rsidR="0045419F"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96669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DA3181" w14:textId="43E1D113" w:rsidR="00F735C0" w:rsidRDefault="0045419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91EA6DC" wp14:editId="78E0C78E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62230</wp:posOffset>
                  </wp:positionV>
                  <wp:extent cx="3571875" cy="257175"/>
                  <wp:effectExtent l="0" t="0" r="9525" b="9525"/>
                  <wp:wrapNone/>
                  <wp:docPr id="23231669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57187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E28A5C" w14:textId="15C2EB28" w:rsidR="0045419F" w:rsidRDefault="00D86E02" w:rsidP="0045419F">
                              <w:pPr>
                                <w:pStyle w:val="Footer"/>
                              </w:pPr>
                              <w:r>
                                <w:t>Template</w:t>
                              </w:r>
                              <w:r w:rsidR="0045419F">
                                <w:t xml:space="preserve">: </w:t>
                              </w:r>
                              <w:fldSimple w:instr=" DOCPROPERTY &quot;Version&quot; \* MERGEFORMAT ">
                                <w:r w:rsidR="0045419F">
                                  <w:t>2026.1</w:t>
                                </w:r>
                              </w:fldSimple>
                              <w:r w:rsidR="0045419F">
                                <w:t xml:space="preserve">. Generated: {{ </w:t>
                              </w:r>
                              <w:r w:rsidR="0045419F" w:rsidRPr="0045419F">
                                <w:t>generation_date</w:t>
                              </w:r>
                              <w:r w:rsidR="0045419F">
                                <w:t xml:space="preserve">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91EA6DC" id="_x0000_t202" coordsize="21600,21600" o:spt="202" path="m,l,21600r21600,l21600,xe">
                  <v:stroke joinstyle="miter"/>
                  <v:path gradientshapeok="t" o:connecttype="rect"/>
                </v:shapetype>
                <v:shape id="_x0000_s1066" type="#_x0000_t202" style="position:absolute;left:0;text-align:left;margin-left:-7.5pt;margin-top:4.9pt;width:281.25pt;height:20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" fillcolor="white [3201]" stroked="f" strokeweight=".5pt">
                  <v:textbox>
                    <w:txbxContent>
                      <w:p w14:paraId="4AE28A5C" w14:textId="15C2EB28" w:rsidR="0045419F" w:rsidRDefault="00D86E02" w:rsidP="0045419F">
                        <w:pPr>
                          <w:pStyle w:val="Footer"/>
                        </w:pPr>
                        <w:r>
                          <w:t>Template</w:t>
                        </w:r>
                        <w:r w:rsidR="0045419F">
                          <w:t xml:space="preserve">: </w:t>
                        </w:r>
                        <w:fldSimple w:instr=" DOCPROPERTY &quot;Version&quot; \* MERGEFORMAT ">
                          <w:r w:rsidR="0045419F">
                            <w:t>2026.1</w:t>
                          </w:r>
                        </w:fldSimple>
                        <w:r w:rsidR="0045419F">
                          <w:t xml:space="preserve">. Generated: {{ </w:t>
                        </w:r>
                        <w:r w:rsidR="0045419F" w:rsidRPr="0045419F">
                          <w:t>generation_date</w:t>
                        </w:r>
                        <w:r w:rsidR="0045419F">
                          <w:t xml:space="preserve"> }}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F735C0">
          <w:fldChar w:fldCharType="begin"/>
        </w:r>
        <w:r w:rsidR="00F735C0">
          <w:instrText xml:space="preserve"> PAGE   \* MERGEFORMAT </w:instrText>
        </w:r>
        <w:r w:rsidR="00F735C0">
          <w:fldChar w:fldCharType="separate"/>
        </w:r>
        <w:r w:rsidR="00F735C0">
          <w:rPr>
            <w:noProof/>
          </w:rPr>
          <w:t>2</w:t>
        </w:r>
        <w:r w:rsidR="00F735C0">
          <w:rPr>
            <w:noProof/>
          </w:rPr>
          <w:fldChar w:fldCharType="end"/>
        </w:r>
        <w:r w:rsidR="00F735C0">
          <w:t xml:space="preserve"> | </w:t>
        </w:r>
        <w:r w:rsidR="00F735C0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EC78" w14:textId="77777777" w:rsidR="0059696B" w:rsidRDefault="0059696B" w:rsidP="00DD3702">
      <w:pPr>
        <w:spacing w:after="0" w:line="240" w:lineRule="auto"/>
      </w:pPr>
      <w:r>
        <w:separator/>
      </w:r>
    </w:p>
  </w:footnote>
  <w:footnote w:type="continuationSeparator" w:id="0">
    <w:p w14:paraId="630A3BC8" w14:textId="77777777" w:rsidR="0059696B" w:rsidRDefault="0059696B" w:rsidP="00DD3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4085" w14:textId="3CC43C07" w:rsidR="00DD3702" w:rsidRDefault="00DE08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3FABA3" wp14:editId="5F9ED794">
              <wp:simplePos x="0" y="0"/>
              <wp:positionH relativeFrom="column">
                <wp:posOffset>1771650</wp:posOffset>
              </wp:positionH>
              <wp:positionV relativeFrom="paragraph">
                <wp:posOffset>-179705</wp:posOffset>
              </wp:positionV>
              <wp:extent cx="3571875" cy="304800"/>
              <wp:effectExtent l="0" t="0" r="9525" b="0"/>
              <wp:wrapNone/>
              <wp:docPr id="1999847345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BBA1545" w14:textId="2D8B96ED" w:rsidR="00DE087E" w:rsidRPr="00DE087E" w:rsidRDefault="00DE087E" w:rsidP="00DE087E">
                          <w:pPr>
                            <w:pStyle w:val="NoSpacing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DE087E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Main Grievance Number: 0960 993 312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3FABA3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61" type="#_x0000_t202" style="position:absolute;margin-left:139.5pt;margin-top:-14.15pt;width:281.25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" fillcolor="white [3201]" stroked="f" strokeweight=".5pt">
              <v:textbox>
                <w:txbxContent>
                  <w:p w14:paraId="1BBA1545" w14:textId="2D8B96ED" w:rsidR="00DE087E" w:rsidRPr="00DE087E" w:rsidRDefault="00DE087E" w:rsidP="00DE087E">
                    <w:pPr>
                      <w:pStyle w:val="NoSpacing"/>
                      <w:jc w:val="center"/>
                      <w:rPr>
                        <w:sz w:val="28"/>
                        <w:szCs w:val="28"/>
                      </w:rPr>
                    </w:pPr>
                    <w:r w:rsidRPr="00DE087E">
                      <w:rPr>
                        <w:b/>
                        <w:bCs/>
                        <w:sz w:val="28"/>
                        <w:szCs w:val="28"/>
                      </w:rPr>
                      <w:t>Main Grievance Number: 0960 993 312</w:t>
                    </w:r>
                  </w:p>
                </w:txbxContent>
              </v:textbox>
            </v:shape>
          </w:pict>
        </mc:Fallback>
      </mc:AlternateContent>
    </w:r>
    <w:r w:rsidR="00AE2807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6166D4A1" wp14:editId="6BC12021">
              <wp:simplePos x="0" y="0"/>
              <wp:positionH relativeFrom="column">
                <wp:posOffset>5857876</wp:posOffset>
              </wp:positionH>
              <wp:positionV relativeFrom="paragraph">
                <wp:posOffset>-257175</wp:posOffset>
              </wp:positionV>
              <wp:extent cx="971550" cy="323850"/>
              <wp:effectExtent l="0" t="0" r="19050" b="19050"/>
              <wp:wrapNone/>
              <wp:docPr id="66627841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155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C370852" w14:textId="516B471F" w:rsidR="00AE2807" w:rsidRPr="00AE2807" w:rsidRDefault="00AE2807" w:rsidP="00AE2807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 w:rsidRPr="00AE2807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{{</w:t>
                          </w:r>
                          <w:r w:rsidR="000C28C5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household.</w:t>
                          </w:r>
                          <w:r w:rsidRPr="00AE2807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pah}}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66D4A1" id="Text Box 2" o:spid="_x0000_s1062" type="#_x0000_t202" style="position:absolute;margin-left:461.25pt;margin-top:-20.25pt;width:76.5pt;height:25.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" fillcolor="white [3201]" strokeweight=".5pt">
              <v:textbox>
                <w:txbxContent>
                  <w:p w14:paraId="4C370852" w14:textId="516B471F" w:rsidR="00AE2807" w:rsidRPr="00AE2807" w:rsidRDefault="00AE2807" w:rsidP="00AE2807">
                    <w:pPr>
                      <w:jc w:val="center"/>
                      <w:rPr>
                        <w:b/>
                        <w:bCs/>
                        <w:sz w:val="28"/>
                        <w:szCs w:val="32"/>
                      </w:rPr>
                    </w:pPr>
                    <w:r w:rsidRPr="00AE2807">
                      <w:rPr>
                        <w:b/>
                        <w:bCs/>
                        <w:sz w:val="28"/>
                        <w:szCs w:val="32"/>
                      </w:rPr>
                      <w:t>{{</w:t>
                    </w:r>
                    <w:r w:rsidR="000C28C5">
                      <w:rPr>
                        <w:b/>
                        <w:bCs/>
                        <w:sz w:val="28"/>
                        <w:szCs w:val="32"/>
                      </w:rPr>
                      <w:t>household.</w:t>
                    </w:r>
                    <w:r w:rsidRPr="00AE2807">
                      <w:rPr>
                        <w:b/>
                        <w:bCs/>
                        <w:sz w:val="28"/>
                        <w:szCs w:val="32"/>
                      </w:rPr>
                      <w:t>pah}}</w:t>
                    </w:r>
                  </w:p>
                </w:txbxContent>
              </v:textbox>
            </v:shape>
          </w:pict>
        </mc:Fallback>
      </mc:AlternateContent>
    </w:r>
    <w:r w:rsidR="00DD3702">
      <w:rPr>
        <w:noProof/>
      </w:rPr>
      <w:drawing>
        <wp:anchor distT="0" distB="0" distL="114300" distR="114300" simplePos="0" relativeHeight="251624448" behindDoc="0" locked="0" layoutInCell="1" allowOverlap="1" wp14:anchorId="3BFF4A69" wp14:editId="37179475">
          <wp:simplePos x="0" y="0"/>
          <wp:positionH relativeFrom="column">
            <wp:posOffset>0</wp:posOffset>
          </wp:positionH>
          <wp:positionV relativeFrom="paragraph">
            <wp:posOffset>-152399</wp:posOffset>
          </wp:positionV>
          <wp:extent cx="1285875" cy="277302"/>
          <wp:effectExtent l="0" t="0" r="0" b="8890"/>
          <wp:wrapNone/>
          <wp:docPr id="11892058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439" cy="281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ACAC0" w14:textId="12A56722" w:rsidR="00DD3702" w:rsidRDefault="00AE280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4B7F0E9F" wp14:editId="1EA71E67">
              <wp:simplePos x="0" y="0"/>
              <wp:positionH relativeFrom="column">
                <wp:posOffset>2123440</wp:posOffset>
              </wp:positionH>
              <wp:positionV relativeFrom="paragraph">
                <wp:posOffset>-314325</wp:posOffset>
              </wp:positionV>
              <wp:extent cx="3800475" cy="542925"/>
              <wp:effectExtent l="0" t="0" r="9525" b="9525"/>
              <wp:wrapSquare wrapText="bothSides"/>
              <wp:docPr id="164408444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FD6054" w14:textId="77777777" w:rsidR="00DD3702" w:rsidRPr="00D86E02" w:rsidRDefault="00DD3702" w:rsidP="00B32B8E">
                          <w:pPr>
                            <w:pStyle w:val="NoSpacing"/>
                            <w:rPr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 w:rsidRPr="00D86E02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Ngonye Falls Hydropower Resettlement Project</w:t>
                          </w:r>
                        </w:p>
                        <w:p w14:paraId="6365299D" w14:textId="77777777" w:rsidR="00DD3702" w:rsidRPr="00D86E02" w:rsidRDefault="00DD3702" w:rsidP="00B32B8E">
                          <w:pPr>
                            <w:pStyle w:val="NoSpacing"/>
                            <w:rPr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 w:rsidRPr="00D86E02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Household Agreement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7F0E9F"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margin-left:167.2pt;margin-top:-24.75pt;width:299.25pt;height:42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" stroked="f">
              <v:textbox>
                <w:txbxContent>
                  <w:p w14:paraId="10FD6054" w14:textId="77777777" w:rsidR="00DD3702" w:rsidRPr="00D86E02" w:rsidRDefault="00DD3702" w:rsidP="00B32B8E">
                    <w:pPr>
                      <w:pStyle w:val="NoSpacing"/>
                      <w:rPr>
                        <w:b/>
                        <w:bCs/>
                        <w:sz w:val="28"/>
                        <w:szCs w:val="32"/>
                      </w:rPr>
                    </w:pPr>
                    <w:r w:rsidRPr="00D86E02">
                      <w:rPr>
                        <w:b/>
                        <w:bCs/>
                        <w:sz w:val="28"/>
                        <w:szCs w:val="32"/>
                      </w:rPr>
                      <w:t>Ngonye Falls Hydropower Resettlement Project</w:t>
                    </w:r>
                  </w:p>
                  <w:p w14:paraId="6365299D" w14:textId="77777777" w:rsidR="00DD3702" w:rsidRPr="00D86E02" w:rsidRDefault="00DD3702" w:rsidP="00B32B8E">
                    <w:pPr>
                      <w:pStyle w:val="NoSpacing"/>
                      <w:rPr>
                        <w:b/>
                        <w:bCs/>
                        <w:sz w:val="28"/>
                        <w:szCs w:val="32"/>
                      </w:rPr>
                    </w:pPr>
                    <w:r w:rsidRPr="00D86E02">
                      <w:rPr>
                        <w:b/>
                        <w:bCs/>
                        <w:sz w:val="28"/>
                        <w:szCs w:val="32"/>
                      </w:rPr>
                      <w:t>Household Agreement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4144" behindDoc="0" locked="0" layoutInCell="1" allowOverlap="1" wp14:anchorId="43D1EC8C" wp14:editId="41BAD203">
          <wp:simplePos x="0" y="0"/>
          <wp:positionH relativeFrom="column">
            <wp:posOffset>0</wp:posOffset>
          </wp:positionH>
          <wp:positionV relativeFrom="paragraph">
            <wp:posOffset>-266700</wp:posOffset>
          </wp:positionV>
          <wp:extent cx="1847850" cy="398145"/>
          <wp:effectExtent l="0" t="0" r="0" b="1905"/>
          <wp:wrapNone/>
          <wp:docPr id="7084942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398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C3D3D59" wp14:editId="0C461D5A">
              <wp:simplePos x="0" y="0"/>
              <wp:positionH relativeFrom="column">
                <wp:posOffset>6000750</wp:posOffset>
              </wp:positionH>
              <wp:positionV relativeFrom="paragraph">
                <wp:posOffset>-276225</wp:posOffset>
              </wp:positionV>
              <wp:extent cx="1095375" cy="390525"/>
              <wp:effectExtent l="0" t="0" r="28575" b="28575"/>
              <wp:wrapNone/>
              <wp:docPr id="33680894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5375" cy="390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A213C61" w14:textId="40D8B3F1" w:rsidR="00AE2807" w:rsidRPr="00AE2807" w:rsidRDefault="00AE2807" w:rsidP="00AE2807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6"/>
                            </w:rPr>
                          </w:pPr>
                          <w:r w:rsidRPr="00AE2807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{{</w:t>
                          </w:r>
                          <w:r w:rsidR="000C28C5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household.</w:t>
                          </w:r>
                          <w:r w:rsidRPr="00AE2807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pah}}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3D3D59" id="_x0000_s1065" type="#_x0000_t202" style="position:absolute;margin-left:472.5pt;margin-top:-21.75pt;width:86.25pt;height:30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" fillcolor="white [3201]" strokeweight=".5pt">
              <v:textbox>
                <w:txbxContent>
                  <w:p w14:paraId="7A213C61" w14:textId="40D8B3F1" w:rsidR="00AE2807" w:rsidRPr="00AE2807" w:rsidRDefault="00AE2807" w:rsidP="00AE2807">
                    <w:pPr>
                      <w:jc w:val="center"/>
                      <w:rPr>
                        <w:b/>
                        <w:bCs/>
                        <w:sz w:val="32"/>
                        <w:szCs w:val="36"/>
                      </w:rPr>
                    </w:pPr>
                    <w:r w:rsidRPr="00AE2807">
                      <w:rPr>
                        <w:b/>
                        <w:bCs/>
                        <w:sz w:val="32"/>
                        <w:szCs w:val="36"/>
                      </w:rPr>
                      <w:t>{{</w:t>
                    </w:r>
                    <w:r w:rsidR="000C28C5">
                      <w:rPr>
                        <w:b/>
                        <w:bCs/>
                        <w:sz w:val="32"/>
                        <w:szCs w:val="36"/>
                      </w:rPr>
                      <w:t>household.</w:t>
                    </w:r>
                    <w:r w:rsidRPr="00AE2807">
                      <w:rPr>
                        <w:b/>
                        <w:bCs/>
                        <w:sz w:val="32"/>
                        <w:szCs w:val="36"/>
                      </w:rPr>
                      <w:t>pah}}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2F3667"/>
    <w:multiLevelType w:val="hybridMultilevel"/>
    <w:tmpl w:val="968E3A7E"/>
    <w:lvl w:ilvl="0" w:tplc="1DE6453C">
      <w:start w:val="9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2055123">
    <w:abstractNumId w:val="8"/>
  </w:num>
  <w:num w:numId="2" w16cid:durableId="340275923">
    <w:abstractNumId w:val="6"/>
  </w:num>
  <w:num w:numId="3" w16cid:durableId="2104108158">
    <w:abstractNumId w:val="5"/>
  </w:num>
  <w:num w:numId="4" w16cid:durableId="1392536468">
    <w:abstractNumId w:val="4"/>
  </w:num>
  <w:num w:numId="5" w16cid:durableId="135950250">
    <w:abstractNumId w:val="7"/>
  </w:num>
  <w:num w:numId="6" w16cid:durableId="1308244617">
    <w:abstractNumId w:val="3"/>
  </w:num>
  <w:num w:numId="7" w16cid:durableId="732462849">
    <w:abstractNumId w:val="2"/>
  </w:num>
  <w:num w:numId="8" w16cid:durableId="315033054">
    <w:abstractNumId w:val="1"/>
  </w:num>
  <w:num w:numId="9" w16cid:durableId="1895582916">
    <w:abstractNumId w:val="0"/>
  </w:num>
  <w:num w:numId="10" w16cid:durableId="1782604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28"/>
    <w:rsid w:val="00034616"/>
    <w:rsid w:val="0003785F"/>
    <w:rsid w:val="0006063C"/>
    <w:rsid w:val="000B7481"/>
    <w:rsid w:val="000C28C5"/>
    <w:rsid w:val="000D4514"/>
    <w:rsid w:val="000D4D68"/>
    <w:rsid w:val="000E25BF"/>
    <w:rsid w:val="000F47E8"/>
    <w:rsid w:val="00101A28"/>
    <w:rsid w:val="00117DCC"/>
    <w:rsid w:val="00122FF3"/>
    <w:rsid w:val="001257A1"/>
    <w:rsid w:val="00125A25"/>
    <w:rsid w:val="0013777A"/>
    <w:rsid w:val="0015074B"/>
    <w:rsid w:val="00160070"/>
    <w:rsid w:val="001647E5"/>
    <w:rsid w:val="00183388"/>
    <w:rsid w:val="001907D4"/>
    <w:rsid w:val="001A6AE6"/>
    <w:rsid w:val="00251C83"/>
    <w:rsid w:val="00262790"/>
    <w:rsid w:val="0027484F"/>
    <w:rsid w:val="002811B5"/>
    <w:rsid w:val="00287E5E"/>
    <w:rsid w:val="0029639D"/>
    <w:rsid w:val="002B3F85"/>
    <w:rsid w:val="00326F90"/>
    <w:rsid w:val="003848E2"/>
    <w:rsid w:val="003B3E2C"/>
    <w:rsid w:val="003F76DC"/>
    <w:rsid w:val="00452E3F"/>
    <w:rsid w:val="0045419F"/>
    <w:rsid w:val="00467575"/>
    <w:rsid w:val="004F63A7"/>
    <w:rsid w:val="005015AD"/>
    <w:rsid w:val="00535B39"/>
    <w:rsid w:val="00543C69"/>
    <w:rsid w:val="005776AD"/>
    <w:rsid w:val="00581F69"/>
    <w:rsid w:val="0058262C"/>
    <w:rsid w:val="0059696B"/>
    <w:rsid w:val="005C3FD8"/>
    <w:rsid w:val="005F557D"/>
    <w:rsid w:val="00615CC4"/>
    <w:rsid w:val="0063040C"/>
    <w:rsid w:val="0067558D"/>
    <w:rsid w:val="0069438C"/>
    <w:rsid w:val="006C571F"/>
    <w:rsid w:val="006D6140"/>
    <w:rsid w:val="00785EE9"/>
    <w:rsid w:val="007F1E6B"/>
    <w:rsid w:val="008241BD"/>
    <w:rsid w:val="00842254"/>
    <w:rsid w:val="008536EA"/>
    <w:rsid w:val="008864E7"/>
    <w:rsid w:val="00912917"/>
    <w:rsid w:val="00952655"/>
    <w:rsid w:val="00956ADE"/>
    <w:rsid w:val="00970243"/>
    <w:rsid w:val="0097121E"/>
    <w:rsid w:val="00985550"/>
    <w:rsid w:val="009C71E9"/>
    <w:rsid w:val="00A42BF1"/>
    <w:rsid w:val="00A6119E"/>
    <w:rsid w:val="00A92623"/>
    <w:rsid w:val="00AA1D8D"/>
    <w:rsid w:val="00AE2807"/>
    <w:rsid w:val="00AF72D2"/>
    <w:rsid w:val="00B05506"/>
    <w:rsid w:val="00B24A93"/>
    <w:rsid w:val="00B32B8E"/>
    <w:rsid w:val="00B47730"/>
    <w:rsid w:val="00B7619B"/>
    <w:rsid w:val="00B84459"/>
    <w:rsid w:val="00BA2D70"/>
    <w:rsid w:val="00BC3372"/>
    <w:rsid w:val="00BC4F96"/>
    <w:rsid w:val="00BF211B"/>
    <w:rsid w:val="00BF368F"/>
    <w:rsid w:val="00C2630A"/>
    <w:rsid w:val="00C3083C"/>
    <w:rsid w:val="00C33613"/>
    <w:rsid w:val="00C52E6F"/>
    <w:rsid w:val="00C928AE"/>
    <w:rsid w:val="00CB0664"/>
    <w:rsid w:val="00D13859"/>
    <w:rsid w:val="00D1672C"/>
    <w:rsid w:val="00D734C1"/>
    <w:rsid w:val="00D805BA"/>
    <w:rsid w:val="00D86E02"/>
    <w:rsid w:val="00DD20AB"/>
    <w:rsid w:val="00DD3702"/>
    <w:rsid w:val="00DE087E"/>
    <w:rsid w:val="00E306A8"/>
    <w:rsid w:val="00E44010"/>
    <w:rsid w:val="00E4767C"/>
    <w:rsid w:val="00EC4869"/>
    <w:rsid w:val="00ED1035"/>
    <w:rsid w:val="00EF1BA6"/>
    <w:rsid w:val="00F04728"/>
    <w:rsid w:val="00F23802"/>
    <w:rsid w:val="00F32131"/>
    <w:rsid w:val="00F4581D"/>
    <w:rsid w:val="00F63CEB"/>
    <w:rsid w:val="00F70DC0"/>
    <w:rsid w:val="00F735C0"/>
    <w:rsid w:val="00F827B5"/>
    <w:rsid w:val="00F95738"/>
    <w:rsid w:val="00FA4B3E"/>
    <w:rsid w:val="00FC693F"/>
    <w:rsid w:val="00FD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2B549A"/>
  <w14:defaultImageDpi w14:val="300"/>
  <w15:docId w15:val="{D089731D-6FD8-4A62-AE4C-8DF59BDC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E6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1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B32B8E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BF21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5776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92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928"/>
    <w:rPr>
      <w:rFonts w:ascii="Consolas" w:hAnsi="Consolas"/>
      <w:sz w:val="20"/>
      <w:szCs w:val="20"/>
    </w:rPr>
  </w:style>
  <w:style w:type="table" w:styleId="GridTable4-Accent1">
    <w:name w:val="Grid Table 4 Accent 1"/>
    <w:basedOn w:val="TableNormal"/>
    <w:uiPriority w:val="49"/>
    <w:rsid w:val="00BC4F9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16</Pages>
  <Words>2610</Words>
  <Characters>14883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Fleming</cp:lastModifiedBy>
  <cp:revision>77</cp:revision>
  <dcterms:created xsi:type="dcterms:W3CDTF">2013-12-23T23:15:00Z</dcterms:created>
  <dcterms:modified xsi:type="dcterms:W3CDTF">2026-07-08T07:28:00Z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2026.1</vt:lpwstr>
  </property>
</Properties>
</file>
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COMPENSATION CERTIFICATE</w:t>
      </w:r>
    </w:p>
    <w:p>
      <w:pPr>
        <w:pStyle w:val="Heading2"/>
        <w:jc w:val="left"/>
      </w:pPr>
      <w:r>
        <w:t>Ngonye Falls Hydropower Project</w:t>
      </w:r>
    </w:p>
    <w:p/>
    <w:p>
      <w:r>
        <w:rPr>
          <w:b/>
        </w:rPr>
        <w:t xml:space="preserve">PAH Number: </w:t>
      </w:r>
      <w:r>
        <w:t>{{pah}}</w:t>
      </w:r>
    </w:p>
    <w:p>
      <w:r>
        <w:rPr>
          <w:b/>
        </w:rPr>
        <w:t xml:space="preserve">Household Head: </w:t>
      </w:r>
      <w:r>
        <w:t>{{head_name}}</w:t>
      </w:r>
    </w:p>
    <w:p>
      <w:r>
        <w:rPr>
          <w:b/>
        </w:rPr>
        <w:t xml:space="preserve">NRC: </w:t>
      </w:r>
      <w:r>
        <w:t>{{head_nrc}}</w:t>
      </w:r>
    </w:p>
    <w:p>
      <w:r>
        <w:rPr>
          <w:b/>
        </w:rPr>
        <w:t xml:space="preserve">Village: </w:t>
      </w:r>
      <w:r>
        <w:t>{{village}}</w:t>
      </w:r>
    </w:p>
    <w:p>
      <w:r>
        <w:rPr>
          <w:b/>
        </w:rPr>
        <w:t xml:space="preserve">Survey Date: </w:t>
      </w:r>
      <w:r>
        <w:t>{{survey_date}}</w:t>
      </w:r>
    </w:p>
    <w:p>
      <w:r>
        <w:rPr>
          <w:b/>
        </w:rPr>
        <w:t xml:space="preserve">Certificate Date: </w:t>
      </w:r>
      <w:r>
        <w:t>{{cert_date}}</w:t>
      </w:r>
    </w:p>
    <w:p>
      <w:r>
        <w:br w:type="page"/>
      </w:r>
    </w:p>
    <w:p>
      <w:pPr>
        <w:pStyle w:val="Heading1"/>
        <w:jc w:val="left"/>
      </w:pPr>
      <w:r>
        <w:t>Land Choices</w:t>
      </w:r>
    </w:p>
    <w:p/>
    <w:p>
      <w:r>
        <w:rPr>
          <w:b/>
        </w:rPr>
        <w:t xml:space="preserve">Landholding Option: </w:t>
      </w:r>
      <w:r>
        <w:t>{{icaoption_landholding}}</w:t>
      </w:r>
    </w:p>
    <w:p>
      <w:r>
        <w:rPr>
          <w:b/>
        </w:rPr>
        <w:t xml:space="preserve">Dry Land Option: </w:t>
      </w:r>
      <w:r>
        <w:t>{{icaoption_dryland}}</w:t>
      </w:r>
    </w:p>
    <w:p>
      <w:r>
        <w:rPr>
          <w:b/>
        </w:rPr>
        <w:t xml:space="preserve">Garden Option: </w:t>
      </w:r>
      <w:r>
        <w:t>{{icaoption_garden}}</w:t>
      </w:r>
    </w:p>
    <w:p>
      <w:r>
        <w:rPr>
          <w:b/>
        </w:rPr>
        <w:t xml:space="preserve">Structure Location Option: </w:t>
      </w:r>
      <w:r>
        <w:t>{{icaoption_structure_location}}</w:t>
      </w:r>
    </w:p>
    <w:p>
      <w:r>
        <w:br w:type="page"/>
      </w:r>
    </w:p>
    <w:p>
      <w:pPr>
        <w:pStyle w:val="Heading1"/>
        <w:jc w:val="left"/>
      </w:pPr>
      <w:r>
        <w:t>Land Specification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Land Class</w:t>
            </w:r>
          </w:p>
        </w:tc>
        <w:tc>
          <w:tcPr>
            <w:tcW w:type="dxa" w:w="960"/>
          </w:tcPr>
          <w:p>
            <w:r>
              <w:rPr>
                <w:b/>
              </w:rPr>
              <w:t>Acquisition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Area (m²)</w:t>
            </w:r>
          </w:p>
        </w:tc>
        <w:tc>
          <w:tcPr>
            <w:tcW w:type="dxa" w:w="960"/>
          </w:tcPr>
          <w:p>
            <w:r>
              <w:rPr>
                <w:b/>
              </w:rPr>
              <w:t>Rate (ZMW/m²)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Prep Allowance</w:t>
            </w:r>
          </w:p>
        </w:tc>
        <w:tc>
          <w:tcPr>
            <w:tcW w:type="dxa" w:w="960"/>
          </w:tcPr>
          <w:p>
            <w:r>
              <w:rPr>
                <w:b/>
              </w:rPr>
              <w:t>Land Value (ZMW)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Compensation Option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Remaining Viable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Irrigation Eligible</w:t>
            </w:r>
          </w:p>
        </w:tc>
      </w:tr>
      <w:tr>
        <w:tc>
          <w:tcPr>
            <w:tcW w:type="dxa" w:w="960"/>
          </w:tcPr>
          <w:p>
            <w:r>
              <w:t>{{FOR row IN land_rows}}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>
            <w:r>
              <w:t>{{$row.land_class}}</w:t>
            </w:r>
          </w:p>
        </w:tc>
        <w:tc>
          <w:tcPr>
            <w:tcW w:type="dxa" w:w="960"/>
          </w:tcPr>
          <w:p>
            <w:r>
              <w:t>{{$row.acquisition_class}}</w:t>
            </w:r>
          </w:p>
        </w:tc>
        <w:tc>
          <w:tcPr>
            <w:tcW w:type="dxa" w:w="960"/>
          </w:tcPr>
          <w:p>
            <w:r>
              <w:t>{{$row.area_sqm}}</w:t>
            </w:r>
          </w:p>
        </w:tc>
        <w:tc>
          <w:tcPr>
            <w:tcW w:type="dxa" w:w="960"/>
          </w:tcPr>
          <w:p>
            <w:r>
              <w:t>{{$row.rate_acquisition}}</w:t>
            </w:r>
          </w:p>
        </w:tc>
        <w:tc>
          <w:tcPr>
            <w:tcW w:type="dxa" w:w="960"/>
          </w:tcPr>
          <w:p>
            <w:r>
              <w:t>{{$row.prep_allowance}}</w:t>
            </w:r>
          </w:p>
        </w:tc>
        <w:tc>
          <w:tcPr>
            <w:tcW w:type="dxa" w:w="960"/>
          </w:tcPr>
          <w:p>
            <w:r>
              <w:t>{{$row.land_value}}</w:t>
            </w:r>
          </w:p>
        </w:tc>
        <w:tc>
          <w:tcPr>
            <w:tcW w:type="dxa" w:w="960"/>
          </w:tcPr>
          <w:p>
            <w:r>
              <w:t>{{$row.compensation_option}}</w:t>
            </w:r>
          </w:p>
        </w:tc>
        <w:tc>
          <w:tcPr>
            <w:tcW w:type="dxa" w:w="960"/>
          </w:tcPr>
          <w:p>
            <w:r>
              <w:t>{{$row.remaining_viable}}</w:t>
            </w:r>
          </w:p>
        </w:tc>
        <w:tc>
          <w:tcPr>
            <w:tcW w:type="dxa" w:w="960"/>
          </w:tcPr>
          <w:p>
            <w:r>
              <w:t>{{$row.irrigation_eligible}}</w:t>
            </w:r>
          </w:p>
        </w:tc>
      </w:tr>
      <w:tr>
        <w:tc>
          <w:tcPr>
            <w:tcW w:type="dxa" w:w="960"/>
          </w:tcPr>
          <w:p>
            <w:r>
              <w:t>{{END-FOR row}}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>
      <w:r>
        <w:br w:type="page"/>
      </w:r>
    </w:p>
    <w:p>
      <w:pPr>
        <w:pStyle w:val="Heading1"/>
        <w:jc w:val="left"/>
      </w:pPr>
      <w:r>
        <w:t>Primary Structures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Structure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Walls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Roof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Floor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Replacement Option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 (ZMW)</w:t>
            </w:r>
          </w:p>
        </w:tc>
      </w:tr>
      <w:tr>
        <w:tc>
          <w:tcPr>
            <w:tcW w:type="dxa" w:w="1440"/>
          </w:tcPr>
          <w:p>
            <w:r>
              <w:t>{{FOR ps IN primary_structure_rows}}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{{$ps.structure_type}}</w:t>
            </w:r>
          </w:p>
        </w:tc>
        <w:tc>
          <w:tcPr>
            <w:tcW w:type="dxa" w:w="1440"/>
          </w:tcPr>
          <w:p>
            <w:r>
              <w:t>{{$ps.walls_type}}</w:t>
            </w:r>
          </w:p>
        </w:tc>
        <w:tc>
          <w:tcPr>
            <w:tcW w:type="dxa" w:w="1440"/>
          </w:tcPr>
          <w:p>
            <w:r>
              <w:t>{{$ps.roof_type}}</w:t>
            </w:r>
          </w:p>
        </w:tc>
        <w:tc>
          <w:tcPr>
            <w:tcW w:type="dxa" w:w="1440"/>
          </w:tcPr>
          <w:p>
            <w:r>
              <w:t>{{$ps.floor_type}}</w:t>
            </w:r>
          </w:p>
        </w:tc>
        <w:tc>
          <w:tcPr>
            <w:tcW w:type="dxa" w:w="1440"/>
          </w:tcPr>
          <w:p>
            <w:r>
              <w:t>{{$ps.replacement_option}}</w:t>
            </w:r>
          </w:p>
        </w:tc>
        <w:tc>
          <w:tcPr>
            <w:tcW w:type="dxa" w:w="1440"/>
          </w:tcPr>
          <w:p>
            <w:r>
              <w:t>{{$ps.structure_value}}</w:t>
            </w:r>
          </w:p>
        </w:tc>
      </w:tr>
      <w:tr>
        <w:tc>
          <w:tcPr>
            <w:tcW w:type="dxa" w:w="1440"/>
          </w:tcPr>
          <w:p>
            <w:r>
              <w:t>{{END-FOR ps}}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br w:type="page"/>
      </w:r>
    </w:p>
    <w:p>
      <w:pPr>
        <w:pStyle w:val="Heading1"/>
        <w:jc w:val="left"/>
      </w:pPr>
      <w:r>
        <w:t>Secondary Structures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Structure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Walls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Roof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Floor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 (ZMW)</w:t>
            </w:r>
          </w:p>
        </w:tc>
      </w:tr>
      <w:tr>
        <w:tc>
          <w:tcPr>
            <w:tcW w:type="dxa" w:w="1440"/>
          </w:tcPr>
          <w:p>
            <w:r>
              <w:t>{{FOR ss IN secondary_structure_rows}}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{{$ss.secondary_description}}</w:t>
            </w:r>
          </w:p>
        </w:tc>
        <w:tc>
          <w:tcPr>
            <w:tcW w:type="dxa" w:w="1440"/>
          </w:tcPr>
          <w:p>
            <w:r>
              <w:t>{{$ss.structure_type}}</w:t>
            </w:r>
          </w:p>
        </w:tc>
        <w:tc>
          <w:tcPr>
            <w:tcW w:type="dxa" w:w="1440"/>
          </w:tcPr>
          <w:p>
            <w:r>
              <w:t>{{$ss.walls_type}}</w:t>
            </w:r>
          </w:p>
        </w:tc>
        <w:tc>
          <w:tcPr>
            <w:tcW w:type="dxa" w:w="1440"/>
          </w:tcPr>
          <w:p>
            <w:r>
              <w:t>{{$ss.roof_type}}</w:t>
            </w:r>
          </w:p>
        </w:tc>
        <w:tc>
          <w:tcPr>
            <w:tcW w:type="dxa" w:w="1440"/>
          </w:tcPr>
          <w:p>
            <w:r>
              <w:t>{{$ss.floor_type}}</w:t>
            </w:r>
          </w:p>
        </w:tc>
        <w:tc>
          <w:tcPr>
            <w:tcW w:type="dxa" w:w="1440"/>
          </w:tcPr>
          <w:p>
            <w:r>
              <w:t>{{$ss.structure_value}}</w:t>
            </w:r>
          </w:p>
        </w:tc>
      </w:tr>
      <w:tr>
        <w:tc>
          <w:tcPr>
            <w:tcW w:type="dxa" w:w="1440"/>
          </w:tcPr>
          <w:p>
            <w:r>
              <w:t>{{END-FOR ss}}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br w:type="page"/>
      </w:r>
    </w:p>
    <w:p>
      <w:pPr>
        <w:pStyle w:val="Heading1"/>
        <w:jc w:val="left"/>
      </w:pPr>
      <w:r>
        <w:t>Crops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Crop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 (ZMW/ha)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 (ZMW)</w:t>
            </w:r>
          </w:p>
        </w:tc>
      </w:tr>
      <w:tr>
        <w:tc>
          <w:tcPr>
            <w:tcW w:type="dxa" w:w="2160"/>
          </w:tcPr>
          <w:p>
            <w:r>
              <w:t>{{FOR cr IN crop_rows}}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{{$cr.crop_type}}</w:t>
            </w:r>
          </w:p>
        </w:tc>
        <w:tc>
          <w:tcPr>
            <w:tcW w:type="dxa" w:w="2160"/>
          </w:tcPr>
          <w:p>
            <w:r>
              <w:t>{{$cr.crop_size}}</w:t>
            </w:r>
          </w:p>
        </w:tc>
        <w:tc>
          <w:tcPr>
            <w:tcW w:type="dxa" w:w="2160"/>
          </w:tcPr>
          <w:p>
            <w:r>
              <w:t>{{$cr.rate}}</w:t>
            </w:r>
          </w:p>
        </w:tc>
        <w:tc>
          <w:tcPr>
            <w:tcW w:type="dxa" w:w="2160"/>
          </w:tcPr>
          <w:p>
            <w:r>
              <w:t>{{$cr.crop_value}}</w:t>
            </w:r>
          </w:p>
        </w:tc>
      </w:tr>
      <w:tr>
        <w:tc>
          <w:tcPr>
            <w:tcW w:type="dxa" w:w="2160"/>
          </w:tcPr>
          <w:p>
            <w:r>
              <w:t>{{END-FOR cr}}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</w:rPr>
        <w:t xml:space="preserve">Total Crop Value (ZMW): </w:t>
      </w:r>
      <w:r>
        <w:t>{{total_crop_value}}</w:t>
      </w:r>
    </w:p>
    <w:p>
      <w:r>
        <w:br w:type="page"/>
      </w:r>
    </w:p>
    <w:p>
      <w:pPr>
        <w:pStyle w:val="Heading1"/>
        <w:jc w:val="left"/>
      </w:pPr>
      <w:r>
        <w:t>Trees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Tree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Productive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Juvenile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Replacement Saplings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Compensation (ZMW)</w:t>
            </w:r>
          </w:p>
        </w:tc>
      </w:tr>
      <w:tr>
        <w:tc>
          <w:tcPr>
            <w:tcW w:type="dxa" w:w="1728"/>
          </w:tcPr>
          <w:p>
            <w:r>
              <w:t>{{FOR tr IN tree_rows}}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{{$tr.tree_type}}</w:t>
            </w:r>
          </w:p>
        </w:tc>
        <w:tc>
          <w:tcPr>
            <w:tcW w:type="dxa" w:w="1728"/>
          </w:tcPr>
          <w:p>
            <w:r>
              <w:t>{{$tr.productive_count}}</w:t>
            </w:r>
          </w:p>
        </w:tc>
        <w:tc>
          <w:tcPr>
            <w:tcW w:type="dxa" w:w="1728"/>
          </w:tcPr>
          <w:p>
            <w:r>
              <w:t>{{$tr.juvenile_count}}</w:t>
            </w:r>
          </w:p>
        </w:tc>
        <w:tc>
          <w:tcPr>
            <w:tcW w:type="dxa" w:w="1728"/>
          </w:tcPr>
          <w:p>
            <w:r>
              <w:t>{{$tr.replacement_saplings}}</w:t>
            </w:r>
          </w:p>
        </w:tc>
        <w:tc>
          <w:tcPr>
            <w:tcW w:type="dxa" w:w="1728"/>
          </w:tcPr>
          <w:p>
            <w:r>
              <w:t>{{$tr.compensation}}</w:t>
            </w:r>
          </w:p>
        </w:tc>
      </w:tr>
      <w:tr>
        <w:tc>
          <w:tcPr>
            <w:tcW w:type="dxa" w:w="1728"/>
          </w:tcPr>
          <w:p>
            <w:r>
              <w:t>{{END-FOR tr}}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</w:rPr>
        <w:t xml:space="preserve">Total Productive Trees: </w:t>
      </w:r>
      <w:r>
        <w:t>{{total_productive}}</w:t>
      </w:r>
    </w:p>
    <w:p>
      <w:r>
        <w:rPr>
          <w:b/>
        </w:rPr>
        <w:t xml:space="preserve">Total Juvenile Trees: </w:t>
      </w:r>
      <w:r>
        <w:t>{{total_juvenile}}</w:t>
      </w:r>
    </w:p>
    <w:p>
      <w:r>
        <w:rPr>
          <w:b/>
        </w:rPr>
        <w:t xml:space="preserve">Total Replacement Saplings: </w:t>
      </w:r>
      <w:r>
        <w:t>{{total_saplings}}</w:t>
      </w:r>
    </w:p>
    <w:p>
      <w:r>
        <w:rPr>
          <w:b/>
        </w:rPr>
        <w:t xml:space="preserve">Total Tree Compensation (ZMW): </w:t>
      </w:r>
      <w:r>
        <w:t>{{total_trees_comp}}</w:t>
      </w:r>
    </w:p>
    <w:p>
      <w:r>
        <w:br w:type="page"/>
      </w:r>
    </w:p>
    <w:p>
      <w:pPr>
        <w:pStyle w:val="Heading1"/>
        <w:jc w:val="left"/>
      </w:pPr>
      <w:r>
        <w:t>Livelihood Restoration / Communal</w:t>
      </w:r>
    </w:p>
    <w:p/>
    <w:p>
      <w:pPr>
        <w:pStyle w:val="Heading2"/>
        <w:jc w:val="left"/>
      </w:pPr>
      <w:r>
        <w:t>Livelihood Restoration Entitlements</w:t>
      </w:r>
    </w:p>
    <w:p>
      <w:r>
        <w:rPr>
          <w:b/>
        </w:rPr>
        <w:t xml:space="preserve">Agricultural Development: </w:t>
      </w:r>
      <w:r>
        <w:t>{{lr_agricultural}}</w:t>
      </w:r>
    </w:p>
    <w:p>
      <w:r>
        <w:rPr>
          <w:b/>
        </w:rPr>
        <w:t xml:space="preserve">Livestock Development: </w:t>
      </w:r>
      <w:r>
        <w:t>{{lr_livestock}}</w:t>
      </w:r>
    </w:p>
    <w:p>
      <w:r>
        <w:rPr>
          <w:b/>
        </w:rPr>
        <w:t xml:space="preserve">Water and Sanitation Support: </w:t>
      </w:r>
      <w:r>
        <w:t>{{lr_water}}</w:t>
      </w:r>
    </w:p>
    <w:p>
      <w:r>
        <w:rPr>
          <w:b/>
        </w:rPr>
        <w:t xml:space="preserve">Fisheries Support: </w:t>
      </w:r>
      <w:r>
        <w:t>{{lr_fisheries}}</w:t>
      </w:r>
    </w:p>
    <w:p>
      <w:r>
        <w:rPr>
          <w:b/>
        </w:rPr>
        <w:t xml:space="preserve">Reed Beds Support: </w:t>
      </w:r>
      <w:r>
        <w:t>{{lr_reedbeds}}</w:t>
      </w:r>
    </w:p>
    <w:p>
      <w:r>
        <w:rPr>
          <w:b/>
        </w:rPr>
        <w:t xml:space="preserve">Agriculture Inputs / Credit / Enterprise Development: </w:t>
      </w:r>
      <w:r>
        <w:t>{{lr_agricultureinputs}}</w:t>
      </w:r>
    </w:p>
    <w:p/>
    <w:p>
      <w:pPr>
        <w:pStyle w:val="Heading2"/>
        <w:jc w:val="left"/>
      </w:pPr>
      <w:r>
        <w:t>Graves</w:t>
      </w:r>
    </w:p>
    <w:p>
      <w:r>
        <w:rPr>
          <w:b/>
        </w:rPr>
        <w:t xml:space="preserve">Grave Visit Option: </w:t>
      </w:r>
      <w:r>
        <w:t>{{graves_visit}}</w:t>
      </w:r>
    </w:p>
    <w:p>
      <w:r>
        <w:rPr>
          <w:b/>
        </w:rPr>
        <w:t xml:space="preserve">Grave Relocation Option: </w:t>
      </w:r>
      <w:r>
        <w:t>{{graves_option}}</w:t>
      </w:r>
    </w:p>
    <w:p>
      <w:r>
        <w:rPr>
          <w:b/>
        </w:rPr>
        <w:t xml:space="preserve">Ceremony Arrangement: </w:t>
      </w:r>
      <w:r>
        <w:t>{{graves_ceremony}}</w:t>
      </w:r>
    </w:p>
    <w:p>
      <w:r>
        <w:br w:type="page"/>
      </w:r>
    </w:p>
    <w:p>
      <w:pPr>
        <w:pStyle w:val="Heading1"/>
        <w:jc w:val="left"/>
      </w:pPr>
      <w:r>
        <w:t>Allowances and Compensation Summary</w:t>
      </w:r>
    </w:p>
    <w:p/>
    <w:p>
      <w:pPr>
        <w:pStyle w:val="Heading2"/>
        <w:jc w:val="left"/>
      </w:pPr>
      <w:r>
        <w:t>Cash Allowances</w:t>
      </w:r>
    </w:p>
    <w:p>
      <w:r>
        <w:rPr>
          <w:b/>
        </w:rPr>
        <w:t xml:space="preserve">Disturbance Allowance (ZMW): </w:t>
      </w:r>
      <w:r>
        <w:t>{{allowance_disturbance}}</w:t>
      </w:r>
    </w:p>
    <w:p>
      <w:r>
        <w:rPr>
          <w:b/>
        </w:rPr>
        <w:t xml:space="preserve">Rental Allowance (ZMW): </w:t>
      </w:r>
      <w:r>
        <w:t>{{allowance_rental}}</w:t>
      </w:r>
    </w:p>
    <w:p>
      <w:r>
        <w:rPr>
          <w:b/>
        </w:rPr>
        <w:t xml:space="preserve">Transport Allowance (ZMW): </w:t>
      </w:r>
      <w:r>
        <w:t>{{allowance_transport}}</w:t>
      </w:r>
    </w:p>
    <w:p>
      <w:r>
        <w:rPr>
          <w:b/>
        </w:rPr>
        <w:t xml:space="preserve">Transitional Allowance (ZMW): </w:t>
      </w:r>
      <w:r>
        <w:t>{{allowance_transitional}}</w:t>
      </w:r>
    </w:p>
    <w:p>
      <w:r>
        <w:rPr>
          <w:b/>
        </w:rPr>
        <w:t xml:space="preserve">Business Allowance (ZMW): </w:t>
      </w:r>
      <w:r>
        <w:t>{{allowance_business}}</w:t>
      </w:r>
    </w:p>
    <w:p>
      <w:r>
        <w:rPr>
          <w:b/>
        </w:rPr>
        <w:t xml:space="preserve">Land Preparation Allowance (ZMW): </w:t>
      </w:r>
      <w:r>
        <w:t>{{allowance_landprep}}</w:t>
      </w:r>
    </w:p>
    <w:p>
      <w:r>
        <w:rPr>
          <w:b/>
        </w:rPr>
        <w:t xml:space="preserve">Total Allowances (ZMW): </w:t>
      </w:r>
      <w:r>
        <w:t>{{allowance_total}}</w:t>
      </w:r>
    </w:p>
    <w:p/>
    <w:p>
      <w:pPr>
        <w:pStyle w:val="Heading2"/>
        <w:jc w:val="left"/>
      </w:pPr>
      <w:r>
        <w:t>Compensation Components</w:t>
      </w:r>
    </w:p>
    <w:p>
      <w:r>
        <w:rPr>
          <w:b/>
        </w:rPr>
        <w:t xml:space="preserve">Structures Compensation (ZMW): </w:t>
      </w:r>
      <w:r>
        <w:t>{{structures_compensation}}</w:t>
      </w:r>
    </w:p>
    <w:p>
      <w:r>
        <w:rPr>
          <w:b/>
        </w:rPr>
        <w:t xml:space="preserve">Land Compensation (ZMW): </w:t>
      </w:r>
      <w:r>
        <w:t>{{land_compensation_value}}</w:t>
      </w:r>
    </w:p>
    <w:p>
      <w:r>
        <w:rPr>
          <w:b/>
        </w:rPr>
        <w:t xml:space="preserve">Tree Compensation (ZMW): </w:t>
      </w:r>
      <w:r>
        <w:t>{{total_trees_comp}}</w:t>
      </w:r>
    </w:p>
    <w:p>
      <w:r>
        <w:rPr>
          <w:b/>
        </w:rPr>
        <w:t xml:space="preserve">Crop Compensation (ZMW): </w:t>
      </w:r>
      <w:r>
        <w:t>{{total_crop_value}}</w:t>
      </w:r>
    </w:p>
    <w:p/>
    <w:p>
      <w:r>
        <w:rPr>
          <w:b/>
          <w:sz w:val="24"/>
        </w:rPr>
        <w:t xml:space="preserve">GRAND TOTAL (ZMW): </w:t>
      </w:r>
      <w:r>
        <w:rPr>
          <w:b/>
          <w:sz w:val="24"/>
        </w:rPr>
        <w:t>{{grand_total}}</w:t>
      </w:r>
    </w:p>
    <w:p>
      <w:r>
        <w:br w:type="page"/>
      </w:r>
    </w:p>
    <w:p>
      <w:pPr>
        <w:pStyle w:val="Heading1"/>
        <w:jc w:val="left"/>
      </w:pPr>
      <w:r>
        <w:t>Acknowledgement and Signatures</w:t>
      </w:r>
    </w:p>
    <w:p>
      <w:r>
        <w:t>I/We, the undersigned, confirm that the entitlements described in this Compensation Certificate have been explained to me/us and that I/we agree to the compensation and livelihood restoration provisions set out herein.</w:t>
      </w:r>
    </w:p>
    <w:p/>
    <w:p>
      <w:pPr>
        <w:pStyle w:val="Heading2"/>
        <w:jc w:val="left"/>
      </w:pPr>
      <w:r>
        <w:t>Household Head</w:t>
      </w:r>
    </w:p>
    <w:p>
      <w:r>
        <w:rPr>
          <w:b/>
        </w:rPr>
        <w:t xml:space="preserve">Name: </w:t>
      </w:r>
      <w:r>
        <w:t>{{sig_head_name}}</w:t>
      </w:r>
    </w:p>
    <w:p>
      <w:r>
        <w:rPr>
          <w:b/>
        </w:rPr>
        <w:t xml:space="preserve">NRC: </w:t>
      </w:r>
      <w:r>
        <w:t>{{sig_head_nrc}}</w:t>
      </w:r>
    </w:p>
    <w:p>
      <w:r>
        <w:t>Signature: _______________________________</w:t>
      </w:r>
    </w:p>
    <w:p>
      <w:r>
        <w:t>Date: ___________________________________</w:t>
      </w:r>
    </w:p>
    <w:p/>
    <w:p>
      <w:pPr>
        <w:pStyle w:val="Heading2"/>
        <w:jc w:val="left"/>
      </w:pPr>
      <w:r>
        <w:t>Co-signatory</w:t>
      </w:r>
    </w:p>
    <w:p>
      <w:r>
        <w:rPr>
          <w:b/>
        </w:rPr>
        <w:t xml:space="preserve">Name: </w:t>
      </w:r>
      <w:r>
        <w:t>{{sig_cosig_name}}</w:t>
      </w:r>
    </w:p>
    <w:p>
      <w:r>
        <w:rPr>
          <w:b/>
        </w:rPr>
        <w:t xml:space="preserve">NRC: </w:t>
      </w:r>
      <w:r>
        <w:t>{{sig_cosig_nrc}}</w:t>
      </w:r>
    </w:p>
    <w:p>
      <w:r>
        <w:t>Signature: _______________________________</w:t>
      </w:r>
    </w:p>
    <w:p>
      <w:r>
        <w:t>Date: ___________________________________</w:t>
      </w:r>
    </w:p>
    <w:p/>
    <w:p>
      <w:pPr>
        <w:pStyle w:val="Heading2"/>
        <w:jc w:val="left"/>
      </w:pPr>
      <w:r>
        <w:t>Western Power Corporation Representative</w:t>
      </w:r>
    </w:p>
    <w:p>
      <w:r>
        <w:t>Name: ___________________________________</w:t>
      </w:r>
    </w:p>
    <w:p>
      <w:r>
        <w:t>Signature: _______________________________</w:t>
      </w:r>
    </w:p>
    <w:p>
      <w:r>
        <w:rPr>
          <w:b/>
        </w:rPr>
        <w:t xml:space="preserve">ICA Date: </w:t>
      </w:r>
      <w:r>
        <w:t>{{ica_date}}</w:t>
      </w:r>
    </w:p>
    <w:p>
      <w:r>
        <w:br w:type="page"/>
      </w:r>
    </w:p>
    <w:p>
      <w:pPr>
        <w:pStyle w:val="Heading1"/>
        <w:jc w:val="left"/>
      </w:pPr>
      <w:r>
        <w:t>DEBUG — Data Object</w:t>
      </w:r>
    </w:p>
    <w:p>
      <w:r>
        <w:t>Generated automatically. Remove this section before issuing certificates.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{{FOR line IN debug_lines}}</w:t>
            </w:r>
          </w:p>
        </w:tc>
      </w:tr>
      <w:tr>
        <w:tc>
          <w:tcPr>
            <w:tcW w:type="dxa" w:w="8640"/>
          </w:tcPr>
          <w:p>
            <w:r>
              <w:rPr>
                <w:rFonts w:ascii="Courier New" w:hAnsi="Courier New"/>
                <w:sz w:val="16"/>
              </w:rPr>
              <w:t>{{$line}}</w:t>
            </w:r>
          </w:p>
        </w:tc>
      </w:tr>
      <w:tr>
        <w:tc>
          <w:tcPr>
            <w:tcW w:type="dxa" w:w="8640"/>
          </w:tcPr>
          <w:p>
            <w:r>
              <w:t>{{END-FOR line}}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